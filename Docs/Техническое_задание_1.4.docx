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3AE2B" w14:textId="77777777" w:rsidR="0022467B" w:rsidRPr="007B5914" w:rsidRDefault="00F452ED">
      <w:pPr>
        <w:spacing w:after="80"/>
        <w:jc w:val="center"/>
        <w:rPr>
          <w:lang w:val="ru-RU"/>
        </w:rPr>
      </w:pPr>
      <w:r>
        <w:rPr>
          <w:b/>
          <w:sz w:val="36"/>
          <w:lang w:val="ru-RU"/>
        </w:rPr>
        <w:t>ТЕХНИЧЕСКОЕ ЗАДАНИЕ</w:t>
      </w:r>
    </w:p>
    <w:p w14:paraId="77CD8FFE" w14:textId="77777777" w:rsidR="0022467B" w:rsidRPr="007B5914" w:rsidRDefault="00F452ED">
      <w:pPr>
        <w:spacing w:after="80"/>
        <w:jc w:val="center"/>
        <w:rPr>
          <w:lang w:val="ru-RU"/>
        </w:rPr>
      </w:pPr>
      <w:r>
        <w:rPr>
          <w:b/>
          <w:sz w:val="24"/>
          <w:lang w:val="ru-RU"/>
        </w:rPr>
        <w:t>на создание автоматизированной системы планирования загрузки станков и расчёта стоимости обработки и срока изготовления деталей</w:t>
      </w:r>
    </w:p>
    <w:p w14:paraId="241A0487" w14:textId="77777777" w:rsidR="0022467B" w:rsidRPr="007B5914" w:rsidRDefault="00F452ED">
      <w:pPr>
        <w:spacing w:after="80"/>
        <w:jc w:val="center"/>
        <w:rPr>
          <w:lang w:val="ru-RU"/>
        </w:rPr>
      </w:pPr>
      <w:r>
        <w:rPr>
          <w:i/>
          <w:lang w:val="ru-RU"/>
        </w:rPr>
        <w:t xml:space="preserve">РЕДАКЦИЯ 1.4 (ПРОЕКТ) · основание: бизнес-постановка v1.7 (MVP) · структура по ГОСТ 34.602-2020</w:t>
      </w:r>
      <w:r>
        <w:rPr>
          <w:i/>
        </w:rPr>
        <w:t/>
      </w:r>
      <w:r>
        <w:rPr>
          <w:i/>
          <w:lang w:val="ru-RU"/>
        </w:rPr>
        <w:t/>
      </w:r>
      <w:r>
        <w:rPr>
          <w:i/>
        </w:rPr>
        <w:t/>
      </w:r>
      <w:r>
        <w:rPr>
          <w:i/>
          <w:lang w:val="ru-RU"/>
        </w:rPr>
        <w:t/>
      </w:r>
    </w:p>
    <w:p w14:paraId="152C6F42" w14:textId="77777777" w:rsidR="0022467B" w:rsidRPr="007B5914" w:rsidRDefault="00F452ED">
      <w:pPr>
        <w:spacing w:after="80"/>
        <w:rPr>
          <w:lang w:val="ru-RU"/>
        </w:rPr>
      </w:pPr>
      <w:r>
        <w:rPr>
          <w:lang w:val="ru-RU"/>
        </w:rPr>
        <w:t xml:space="preserve">Как читать документ. Требования имеют идентификаторы (ФТ — функциональные, НФТ — нефункциональные, Д — данные, О — обработка ошибок), для каждого указан способ проверки. Что в документе принято по умолчанию или сознательно не регламентируется, собрано в разделе 11. Технологии, платформы и средства реализации в документе не выбираются.</w:t>
      </w:r>
    </w:p>
    <w:p w14:paraId="6C398AD4" w14:textId="77777777">
      <w:pPr>
        <w:pStyle w:val="21"/>
        <w:rPr>
          <w:lang w:val="ru-RU"/>
        </w:rPr>
      </w:pPr>
      <w:r>
        <w:rPr>
          <w:lang w:val="ru-RU"/>
        </w:rPr>
        <w:t xml:space="preserve">Лист изменений редакций 1.1–1.4</w:t>
      </w:r>
    </w:p>
    <w:p w14:paraId="1A978341" w14:textId="77777777">
      <w:pPr>
        <w:rPr>
          <w:lang w:val="ru-RU"/>
        </w:rPr>
      </w:pPr>
      <w:r>
        <w:rPr>
          <w:sz w:val="20"/>
          <w:lang w:val="ru-RU"/>
        </w:rPr>
        <w:t xml:space="preserve">Редакции 1.1–1.4 — проект: изменения вступают в силу после утверждения начальником участка. Требования редакции 1.0 без отметки в листе изменений действуют без изменений.</w:t>
      </w:r>
    </w:p>
    <w:tbl>
      <w:tblPr>
        <w:tblStyle w:val="aff0"/>
        <w:tblW w:w="0" w:type="auto"/>
        <w:tblLayout w:type="fixed"/>
        <w:tblLook w:val="04A0" w:firstRow="1" w:lastRow="0" w:firstColumn="1" w:lastColumn="0" w:noHBand="0" w:noVBand="1"/>
      </w:tblPr>
      <w:tblGrid>
        <w:gridCol w:w="2268"/>
        <w:gridCol w:w="5102"/>
        <w:gridCol w:w="2268"/>
      </w:tblGrid>
      <w:tr w14:paraId="1EB7FF6F" w14:textId="77777777">
        <w:trPr>
          <w:tblHeader/>
        </w:trPr>
        <w:tc>
          <w:tcPr>
            <w:tcW w:w="2268" w:type="dxa"/>
            <w:shd w:val="clear" w:color="auto" w:fill="DCE6F1"/>
          </w:tcPr>
          <w:p w14:paraId="3813B530" w14:textId="77777777">
            <w:r>
              <w:rPr>
                <w:b/>
                <w:sz w:val="19"/>
                <w:lang w:val="ru-RU"/>
              </w:rPr>
              <w:t xml:space="preserve">Требование</w:t>
            </w:r>
          </w:p>
        </w:tc>
        <w:tc>
          <w:tcPr>
            <w:tcW w:w="5102" w:type="dxa"/>
            <w:shd w:val="clear" w:color="auto" w:fill="DCE6F1"/>
          </w:tcPr>
          <w:p w14:paraId="521704F4" w14:textId="77777777">
            <w:r>
              <w:rPr>
                <w:b/>
                <w:sz w:val="19"/>
                <w:lang w:val="ru-RU"/>
              </w:rPr>
              <w:t xml:space="preserve">Изменение</w:t>
            </w:r>
          </w:p>
        </w:tc>
        <w:tc>
          <w:tcPr>
            <w:tcW w:w="2268" w:type="dxa"/>
            <w:shd w:val="clear" w:color="auto" w:fill="DCE6F1"/>
          </w:tcPr>
          <w:p w14:paraId="59B9790E" w14:textId="77777777">
            <w:r>
              <w:rPr>
                <w:b/>
                <w:sz w:val="19"/>
                <w:lang w:val="ru-RU"/>
              </w:rPr>
              <w:t xml:space="preserve">Дата</w:t>
            </w:r>
          </w:p>
        </w:tc>
      </w:tr>
      <w:tr w14:paraId="743A9561" w14:textId="77777777">
        <w:tc>
          <w:tcPr>
            <w:tcW w:w="2268" w:type="dxa"/>
          </w:tcPr>
          <w:p w14:paraId="65DA7FC2" w14:textId="77777777">
            <w:r>
              <w:rPr>
                <w:sz w:val="19"/>
                <w:lang w:val="ru-RU"/>
              </w:rPr>
              <w:t xml:space="preserve">НФТ-10 (новое), п. 4.4</w:t>
            </w:r>
          </w:p>
        </w:tc>
        <w:tc>
          <w:tcPr>
            <w:tcW w:w="5102" w:type="dxa"/>
          </w:tcPr>
          <w:p w14:paraId="76441583" w14:textId="77777777">
            <w:r>
              <w:rPr>
                <w:sz w:val="19"/>
                <w:lang w:val="ru-RU"/>
              </w:rPr>
              <w:t xml:space="preserve">Добавлено требование к оформлению страницы входа: фотография участка на весь экран, бордовый акцент, адаптация под телефон.</w:t>
            </w:r>
          </w:p>
        </w:tc>
        <w:tc>
          <w:tcPr>
            <w:tcW w:w="2268" w:type="dxa"/>
          </w:tcPr>
          <w:p w14:paraId="7E8DC315" w14:textId="77777777">
            <w:r>
              <w:rPr>
                <w:sz w:val="19"/>
                <w:lang w:val="ru-RU"/>
              </w:rPr>
              <w:t xml:space="preserve">15.10.2026</w:t>
            </w:r>
          </w:p>
        </w:tc>
      </w:tr>
      <w:tr w14:paraId="2E605AFB" w14:textId="77777777">
        <w:tc>
          <w:tcPr>
            <w:tcW w:w="2268" w:type="dxa"/>
          </w:tcPr>
          <w:p w14:paraId="4E62556D" w14:textId="77777777">
            <w:r>
              <w:rPr>
                <w:sz w:val="19"/>
                <w:lang w:val="ru-RU"/>
              </w:rPr>
              <w:t xml:space="preserve">ФТ-01, ФТ-32</w:t>
            </w:r>
          </w:p>
        </w:tc>
        <w:tc>
          <w:tcPr>
            <w:tcW w:w="5102" w:type="dxa"/>
          </w:tcPr>
          <w:p w14:paraId="4108E347" w14:textId="77777777">
            <w:r>
              <w:rPr>
                <w:sz w:val="19"/>
                <w:lang w:val="ru-RU"/>
              </w:rPr>
              <w:t xml:space="preserve">Количество при загрузке; приём заказа списком деталей (формат по образцу заказчика)</w:t>
            </w:r>
          </w:p>
        </w:tc>
        <w:tc>
          <w:tcPr>
            <w:tcW w:w="2268" w:type="dxa"/>
          </w:tcPr>
          <w:p w14:paraId="1E189EFF" w14:textId="77777777">
            <w:r>
              <w:rPr>
                <w:sz w:val="19"/>
                <w:lang w:val="ru-RU"/>
              </w:rPr>
              <w:t xml:space="preserve">15.10.2026</w:t>
            </w:r>
          </w:p>
        </w:tc>
      </w:tr>
      <w:tr w14:paraId="53C9B520" w14:textId="77777777">
        <w:tc>
          <w:tcPr>
            <w:tcW w:w="2268" w:type="dxa"/>
          </w:tcPr>
          <w:p w14:paraId="29E0102F" w14:textId="77777777">
            <w:r>
              <w:rPr>
                <w:sz w:val="19"/>
                <w:lang w:val="ru-RU"/>
              </w:rPr>
              <w:t xml:space="preserve">ФТ-04</w:t>
            </w:r>
          </w:p>
        </w:tc>
        <w:tc>
          <w:tcPr>
            <w:tcW w:w="5102" w:type="dxa"/>
          </w:tcPr>
          <w:p w14:paraId="1FE5A1F0" w14:textId="77777777">
            <w:r>
              <w:rPr>
                <w:sz w:val="19"/>
                <w:lang w:val="ru-RU"/>
              </w:rPr>
              <w:t xml:space="preserve">Чтение чертежа ЕСКД: материал из основной надписи без слова «Материал», масса; радиусы — не посадки</w:t>
            </w:r>
          </w:p>
        </w:tc>
        <w:tc>
          <w:tcPr>
            <w:tcW w:w="2268" w:type="dxa"/>
          </w:tcPr>
          <w:p w14:paraId="112BA6E6" w14:textId="77777777">
            <w:r>
              <w:rPr>
                <w:sz w:val="19"/>
                <w:lang w:val="ru-RU"/>
              </w:rPr>
              <w:t xml:space="preserve">15.10.2026</w:t>
            </w:r>
          </w:p>
        </w:tc>
      </w:tr>
      <w:tr w14:paraId="145BBAF9" w14:textId="77777777">
        <w:tc>
          <w:tcPr>
            <w:tcW w:w="2268" w:type="dxa"/>
          </w:tcPr>
          <w:p w14:paraId="4DF46575" w14:textId="77777777">
            <w:r>
              <w:rPr>
                <w:sz w:val="19"/>
                <w:lang w:val="ru-RU"/>
              </w:rPr>
              <w:t xml:space="preserve">ФТ-06, ФТ-07, ФТ-08, ФТ-10, ФТ-11, ФТ-26 (новое)</w:t>
            </w:r>
          </w:p>
        </w:tc>
        <w:tc>
          <w:tcPr>
            <w:tcW w:w="5102" w:type="dxa"/>
          </w:tcPr>
          <w:p w14:paraId="49B1E856" w14:textId="77777777">
            <w:r>
              <w:rPr>
                <w:sz w:val="19"/>
                <w:lang w:val="ru-RU"/>
              </w:rPr>
              <w:t xml:space="preserve">Автоматический расчёт: балл, аналог (по технологии), станок назначает система, пересчёт времени приближённого аналога; технолог контролирует и корректирует</w:t>
            </w:r>
          </w:p>
        </w:tc>
        <w:tc>
          <w:tcPr>
            <w:tcW w:w="2268" w:type="dxa"/>
          </w:tcPr>
          <w:p w14:paraId="6507E0B7" w14:textId="77777777">
            <w:r>
              <w:rPr>
                <w:sz w:val="19"/>
                <w:lang w:val="ru-RU"/>
              </w:rPr>
              <w:t xml:space="preserve">15.10.2026</w:t>
            </w:r>
          </w:p>
        </w:tc>
      </w:tr>
      <w:tr w14:paraId="6CC7637E" w14:textId="77777777">
        <w:tc>
          <w:tcPr>
            <w:tcW w:w="2268" w:type="dxa"/>
          </w:tcPr>
          <w:p w14:paraId="4A9CB08F" w14:textId="77777777">
            <w:r>
              <w:rPr>
                <w:sz w:val="19"/>
                <w:lang w:val="ru-RU"/>
              </w:rPr>
              <w:t xml:space="preserve">ФТ-25, ФТ-27, ФТ-28 (новые), Д-4</w:t>
            </w:r>
          </w:p>
        </w:tc>
        <w:tc>
          <w:tcPr>
            <w:tcW w:w="5102" w:type="dxa"/>
          </w:tcPr>
          <w:p w14:paraId="6A22DA4B" w14:textId="77777777">
            <w:r>
              <w:rPr>
                <w:sz w:val="19"/>
                <w:lang w:val="ru-RU"/>
              </w:rPr>
              <w:t xml:space="preserve">Ведение журнала калибровки в системе: STEP+PDF, время каждой операции, ручные замеры, проверка и открытие файлов, 3D-просмотр</w:t>
            </w:r>
          </w:p>
        </w:tc>
        <w:tc>
          <w:tcPr>
            <w:tcW w:w="2268" w:type="dxa"/>
          </w:tcPr>
          <w:p w14:paraId="1F8BC26C" w14:textId="77777777">
            <w:r>
              <w:rPr>
                <w:sz w:val="19"/>
                <w:lang w:val="ru-RU"/>
              </w:rPr>
              <w:t xml:space="preserve">15.10.2026</w:t>
            </w:r>
          </w:p>
        </w:tc>
      </w:tr>
      <w:tr w14:paraId="23B0D846" w14:textId="77777777">
        <w:tc>
          <w:tcPr>
            <w:tcW w:w="2268" w:type="dxa"/>
          </w:tcPr>
          <w:p w14:paraId="38D76B66" w14:textId="77777777">
            <w:r>
              <w:rPr>
                <w:sz w:val="19"/>
                <w:lang w:val="ru-RU"/>
              </w:rPr>
              <w:t xml:space="preserve">ФТ-29 (новое), Д-5, п. 4.5</w:t>
            </w:r>
          </w:p>
        </w:tc>
        <w:tc>
          <w:tcPr>
            <w:tcW w:w="5102" w:type="dxa"/>
          </w:tcPr>
          <w:p w14:paraId="3BFE7D98" w14:textId="77777777">
            <w:r>
              <w:rPr>
                <w:sz w:val="19"/>
                <w:lang w:val="ru-RU"/>
              </w:rPr>
              <w:t xml:space="preserve">Справочник оборудования: характеристики, выполняемые операции, пробелы; оборудование вносят IT и технолог</w:t>
            </w:r>
          </w:p>
        </w:tc>
        <w:tc>
          <w:tcPr>
            <w:tcW w:w="2268" w:type="dxa"/>
          </w:tcPr>
          <w:p w14:paraId="7CE2714E" w14:textId="77777777">
            <w:r>
              <w:rPr>
                <w:sz w:val="19"/>
                <w:lang w:val="ru-RU"/>
              </w:rPr>
              <w:t xml:space="preserve">15.10.2026</w:t>
            </w:r>
          </w:p>
        </w:tc>
      </w:tr>
      <w:tr w14:paraId="4693E1AB" w14:textId="77777777">
        <w:tc>
          <w:tcPr>
            <w:tcW w:w="2268" w:type="dxa"/>
          </w:tcPr>
          <w:p w14:paraId="454F1705" w14:textId="77777777">
            <w:r>
              <w:rPr>
                <w:sz w:val="19"/>
                <w:lang w:val="ru-RU"/>
              </w:rPr>
              <w:t xml:space="preserve">ФТ-18, ФТ-20, ФТ-21, ФТ-23, ФТ-30, ФТ-31 (новые), Д-7, Д-9, Д-10, п. 4.5.1, О-10, О-11, О-14</w:t>
            </w:r>
          </w:p>
        </w:tc>
        <w:tc>
          <w:tcPr>
            <w:tcW w:w="5102" w:type="dxa"/>
          </w:tcPr>
          <w:p w14:paraId="44360B30" w14:textId="77777777">
            <w:r>
              <w:rPr>
                <w:sz w:val="19"/>
                <w:lang w:val="ru-RU"/>
              </w:rPr>
              <w:t xml:space="preserve">Учёт операций: окно специалиста, кнопки «Начал» / «Закончил», общие учётные записи специалистов, автоматические статусы, уведомления мастеру и следующему специалисту</w:t>
            </w:r>
          </w:p>
        </w:tc>
        <w:tc>
          <w:tcPr>
            <w:tcW w:w="2268" w:type="dxa"/>
          </w:tcPr>
          <w:p w14:paraId="5488AD67" w14:textId="77777777">
            <w:r>
              <w:rPr>
                <w:sz w:val="19"/>
                <w:lang w:val="ru-RU"/>
              </w:rPr>
              <w:t xml:space="preserve">15.10.2026</w:t>
            </w:r>
          </w:p>
        </w:tc>
      </w:tr>
      <w:tr w14:paraId="4EDA429F" w14:textId="77777777">
        <w:tc>
          <w:tcPr>
            <w:tcW w:w="2268" w:type="dxa"/>
          </w:tcPr>
          <w:p w14:paraId="2A28FBDC" w14:textId="77777777">
            <w:r>
              <w:rPr>
                <w:sz w:val="19"/>
                <w:lang w:val="ru-RU"/>
              </w:rPr>
              <w:t xml:space="preserve">Раздел 11</w:t>
            </w:r>
          </w:p>
        </w:tc>
        <w:tc>
          <w:tcPr>
            <w:tcW w:w="5102" w:type="dxa"/>
          </w:tcPr>
          <w:p w14:paraId="7A5A9D3E" w14:textId="77777777">
            <w:r>
              <w:rPr>
                <w:sz w:val="19"/>
                <w:lang w:val="ru-RU"/>
              </w:rPr>
              <w:t xml:space="preserve">Допущения 11–15</w:t>
            </w:r>
          </w:p>
        </w:tc>
        <w:tc>
          <w:tcPr>
            <w:tcW w:w="2268" w:type="dxa"/>
          </w:tcPr>
          <w:p w14:paraId="43571EC2" w14:textId="77777777">
            <w:r>
              <w:rPr>
                <w:sz w:val="19"/>
                <w:lang w:val="ru-RU"/>
              </w:rPr>
              <w:t xml:space="preserve">15.10.2026</w:t>
            </w:r>
          </w:p>
        </w:tc>
      </w:tr>
      <w:tr w14:paraId="613AE208" w14:textId="77777777">
        <w:tc>
          <w:tcPr>
            <w:tcW w:w="2268" w:type="dxa"/>
          </w:tcPr>
          <w:p w14:paraId="28D7A7B3" w14:textId="77777777">
            <w:r>
              <w:rPr>
                <w:sz w:val="19"/>
                <w:lang w:val="ru-RU"/>
              </w:rPr>
              <w:t xml:space="preserve">ФТ-32</w:t>
            </w:r>
          </w:p>
        </w:tc>
        <w:tc>
          <w:tcPr>
            <w:tcW w:w="5102" w:type="dxa"/>
          </w:tcPr>
          <w:p w14:paraId="591868E7" w14:textId="77777777">
            <w:r>
              <w:rPr>
                <w:sz w:val="19"/>
                <w:lang w:val="ru-RU"/>
              </w:rPr>
              <w:t xml:space="preserve">Приём заказа списком деталей по шаблону заказа предприятия (реализовано)</w:t>
            </w:r>
          </w:p>
        </w:tc>
        <w:tc>
          <w:tcPr>
            <w:tcW w:w="2268" w:type="dxa"/>
          </w:tcPr>
          <w:p w14:paraId="1A38B58D" w14:textId="77777777">
            <w:r>
              <w:rPr>
                <w:sz w:val="19"/>
                <w:lang w:val="ru-RU"/>
              </w:rPr>
              <w:t xml:space="preserve">15.10.2026</w:t>
            </w:r>
          </w:p>
        </w:tc>
      </w:tr>
      <w:tr w14:paraId="69C27B2C" w14:textId="77777777">
        <w:tc>
          <w:tcPr>
            <w:tcW w:w="2268" w:type="dxa"/>
          </w:tcPr>
          <w:p w14:paraId="790F7BDA" w14:textId="77777777">
            <w:r>
              <w:rPr>
                <w:sz w:val="19"/>
                <w:lang w:val="ru-RU"/>
              </w:rPr>
              <w:t xml:space="preserve">ФТ-17</w:t>
            </w:r>
          </w:p>
        </w:tc>
        <w:tc>
          <w:tcPr>
            <w:tcW w:w="5102" w:type="dxa"/>
          </w:tcPr>
          <w:p w14:paraId="5C12CA08" w14:textId="77777777">
            <w:r>
              <w:rPr>
                <w:sz w:val="19"/>
                <w:lang w:val="ru-RU"/>
              </w:rPr>
              <w:t xml:space="preserve">Загрузка станков с ЧПУ — диаграмма Ганта</w:t>
            </w:r>
          </w:p>
        </w:tc>
        <w:tc>
          <w:tcPr>
            <w:tcW w:w="2268" w:type="dxa"/>
          </w:tcPr>
          <w:p w14:paraId="275DFD64" w14:textId="77777777">
            <w:r>
              <w:rPr>
                <w:sz w:val="19"/>
                <w:lang w:val="ru-RU"/>
              </w:rPr>
              <w:t xml:space="preserve">15.10.2026</w:t>
            </w:r>
          </w:p>
        </w:tc>
      </w:tr>
      <w:tr w14:paraId="627BAF8D" w14:textId="77777777">
        <w:tc>
          <w:tcPr>
            <w:tcW w:w="2268" w:type="dxa"/>
          </w:tcPr>
          <w:p w14:paraId="65BA3C81" w14:textId="77777777">
            <w:r>
              <w:rPr>
                <w:sz w:val="19"/>
                <w:lang w:val="ru-RU"/>
              </w:rPr>
              <w:t xml:space="preserve">ФТ-34 (новое), НФТ-10</w:t>
            </w:r>
          </w:p>
        </w:tc>
        <w:tc>
          <w:tcPr>
            <w:tcW w:w="5102" w:type="dxa"/>
          </w:tcPr>
          <w:p w14:paraId="1C71E363" w14:textId="77777777">
            <w:r>
              <w:rPr>
                <w:sz w:val="19"/>
                <w:lang w:val="ru-RU"/>
              </w:rPr>
              <w:t xml:space="preserve">Рабочий экран; надпись «Производственный отдел»</w:t>
            </w:r>
          </w:p>
        </w:tc>
        <w:tc>
          <w:tcPr>
            <w:tcW w:w="2268" w:type="dxa"/>
          </w:tcPr>
          <w:p w14:paraId="37885DC8" w14:textId="77777777">
            <w:r>
              <w:rPr>
                <w:sz w:val="19"/>
                <w:lang w:val="ru-RU"/>
              </w:rPr>
              <w:t xml:space="preserve">15.10.2026</w:t>
            </w:r>
          </w:p>
        </w:tc>
      </w:tr>
      <w:tr w14:paraId="4EAA3288" w14:textId="77777777">
        <w:tc>
          <w:tcPr>
            <w:tcW w:w="2268" w:type="dxa"/>
          </w:tcPr>
          <w:p w14:paraId="562B5140" w14:textId="77777777">
            <w:r>
              <w:rPr>
                <w:sz w:val="19"/>
                <w:lang w:val="ru-RU"/>
              </w:rPr>
              <w:t xml:space="preserve">п. 4.5</w:t>
            </w:r>
          </w:p>
        </w:tc>
        <w:tc>
          <w:tcPr>
            <w:tcW w:w="5102" w:type="dxa"/>
          </w:tcPr>
          <w:p w14:paraId="7EA9C782" w14:textId="77777777">
            <w:r>
              <w:rPr>
                <w:sz w:val="19"/>
                <w:lang w:val="ru-RU"/>
              </w:rPr>
              <w:t xml:space="preserve">Себестоимость и ставки видят начальник участка, технолог, мастер и IT; ставки изменяет только IT; новые строки прав</w:t>
            </w:r>
          </w:p>
        </w:tc>
        <w:tc>
          <w:tcPr>
            <w:tcW w:w="2268" w:type="dxa"/>
          </w:tcPr>
          <w:p w14:paraId="3C3BFD50" w14:textId="77777777">
            <w:r>
              <w:rPr>
                <w:sz w:val="19"/>
                <w:lang w:val="ru-RU"/>
              </w:rPr>
              <w:t xml:space="preserve">15.10.2026</w:t>
            </w:r>
          </w:p>
        </w:tc>
      </w:tr>
      <w:tr w14:paraId="750EEB8F" w14:textId="77777777">
        <w:tc>
          <w:tcPr>
            <w:tcW w:w="2268" w:type="dxa"/>
          </w:tcPr>
          <w:p w14:paraId="7E2473FD" w14:textId="77777777">
            <w:r>
              <w:rPr>
                <w:sz w:val="19"/>
                <w:lang w:val="ru-RU"/>
              </w:rPr>
              <w:t xml:space="preserve">ФТ-04, ФТ-06, ФТ-07, ФТ-14</w:t>
            </w:r>
          </w:p>
        </w:tc>
        <w:tc>
          <w:tcPr>
            <w:tcW w:w="5102" w:type="dxa"/>
          </w:tcPr>
          <w:p w14:paraId="4AE1F201" w14:textId="77777777">
            <w:r>
              <w:rPr>
                <w:sz w:val="19"/>
                <w:lang w:val="ru-RU"/>
              </w:rPr>
              <w:t xml:space="preserve">Чтение чертежа по ЕСКД (КОМПАС, SolidWorks): основная надпись, материал без стандарта, технические требования, Ra, допуски формы, резьбы; балл сложности; аналог «та же деталь»; кооперация отмечается системой</w:t>
            </w:r>
          </w:p>
        </w:tc>
        <w:tc>
          <w:tcPr>
            <w:tcW w:w="2268" w:type="dxa"/>
          </w:tcPr>
          <w:p w14:paraId="2DAE0352" w14:textId="77777777">
            <w:r>
              <w:rPr>
                <w:sz w:val="19"/>
                <w:lang w:val="ru-RU"/>
              </w:rPr>
              <w:t xml:space="preserve">16.10.2026</w:t>
            </w:r>
          </w:p>
        </w:tc>
      </w:tr>
      <w:tr w14:paraId="6D95EE98" w14:textId="77777777">
        <w:tc>
          <w:tcPr>
            <w:tcW w:w="2268" w:type="dxa"/>
          </w:tcPr>
          <w:p w14:paraId="521B2326" w14:textId="77777777">
            <w:r>
              <w:rPr>
                <w:sz w:val="19"/>
                <w:lang w:val="ru-RU"/>
              </w:rPr>
              <w:t xml:space="preserve">ФТ-19, ФТ-20, ФТ-23, ФТ-31, О-10</w:t>
            </w:r>
          </w:p>
        </w:tc>
        <w:tc>
          <w:tcPr>
            <w:tcW w:w="5102" w:type="dxa"/>
          </w:tcPr>
          <w:p w14:paraId="42C2D8B7" w14:textId="77777777">
            <w:r>
              <w:rPr>
                <w:sz w:val="19"/>
                <w:lang w:val="ru-RU"/>
              </w:rPr>
              <w:t xml:space="preserve">Утверждение заказа целиком; отмена ошибочной отметки мастером; счётчик уведомлений; автообновление</w:t>
            </w:r>
          </w:p>
        </w:tc>
        <w:tc>
          <w:tcPr>
            <w:tcW w:w="2268" w:type="dxa"/>
          </w:tcPr>
          <w:p w14:paraId="7AC92099" w14:textId="77777777">
            <w:r>
              <w:rPr>
                <w:sz w:val="19"/>
                <w:lang w:val="ru-RU"/>
              </w:rPr>
              <w:t xml:space="preserve">15.10.2026</w:t>
            </w:r>
          </w:p>
        </w:tc>
      </w:tr>
      <w:tr w14:paraId="77F36369" w14:textId="77777777">
        <w:tc>
          <w:tcPr>
            <w:tcW w:w="2268" w:type="dxa"/>
          </w:tcPr>
          <w:p w14:paraId="113AA9C0" w14:textId="77777777">
            <w:r>
              <w:rPr>
                <w:sz w:val="19"/>
                <w:lang w:val="ru-RU"/>
              </w:rPr>
              <w:t xml:space="preserve">ФТ-35 (новое), Д-9</w:t>
            </w:r>
          </w:p>
        </w:tc>
        <w:tc>
          <w:tcPr>
            <w:tcW w:w="5102" w:type="dxa"/>
          </w:tcPr>
          <w:p w14:paraId="62614FF0" w14:textId="77777777">
            <w:r>
              <w:rPr>
                <w:sz w:val="19"/>
                <w:lang w:val="ru-RU"/>
              </w:rPr>
              <w:t xml:space="preserve">Учётные записи и пароли</w:t>
            </w:r>
          </w:p>
        </w:tc>
        <w:tc>
          <w:tcPr>
            <w:tcW w:w="2268" w:type="dxa"/>
          </w:tcPr>
          <w:p w14:paraId="2B116D7A" w14:textId="77777777">
            <w:r>
              <w:rPr>
                <w:sz w:val="19"/>
                <w:lang w:val="ru-RU"/>
              </w:rPr>
              <w:t xml:space="preserve">15.10.2026</w:t>
            </w:r>
          </w:p>
        </w:tc>
      </w:tr>
      <w:tr w14:paraId="13E706F2" w14:textId="77777777">
        <w:tc>
          <w:tcPr>
            <w:tcW w:w="2268" w:type="dxa"/>
          </w:tcPr>
          <w:p w14:paraId="444947F2" w14:textId="77777777">
            <w:r>
              <w:rPr>
                <w:sz w:val="19"/>
                <w:lang w:val="ru-RU"/>
              </w:rPr>
              <w:t xml:space="preserve">НФТ-06, НФТ-11 (новое)</w:t>
            </w:r>
          </w:p>
        </w:tc>
        <w:tc>
          <w:tcPr>
            <w:tcW w:w="5102" w:type="dxa"/>
          </w:tcPr>
          <w:p w14:paraId="5E667666" w14:textId="77777777">
            <w:r>
              <w:rPr>
                <w:sz w:val="19"/>
                <w:lang w:val="ru-RU"/>
              </w:rPr>
              <w:t xml:space="preserve">Ежедневная резервная копия базы; обслуживание и автозапуск</w:t>
            </w:r>
          </w:p>
        </w:tc>
        <w:tc>
          <w:tcPr>
            <w:tcW w:w="2268" w:type="dxa"/>
          </w:tcPr>
          <w:p w14:paraId="1614CC8D" w14:textId="77777777">
            <w:r>
              <w:rPr>
                <w:sz w:val="19"/>
                <w:lang w:val="ru-RU"/>
              </w:rPr>
              <w:t xml:space="preserve">15.10.2026</w:t>
            </w:r>
          </w:p>
        </w:tc>
      </w:tr>
      <w:tr w14:paraId="41E70305" w14:textId="77777777">
        <w:tc>
          <w:tcPr>
            <w:tcW w:w="2268" w:type="dxa"/>
          </w:tcPr>
          <w:p w14:paraId="70AA8848" w14:textId="77777777">
            <w:r>
              <w:rPr>
                <w:sz w:val="19"/>
                <w:lang w:val="ru-RU"/>
              </w:rPr>
              <w:t xml:space="preserve">ФТ-25, ФТ-27, ФТ-33 (новое), Д-4, О-15, О-16</w:t>
            </w:r>
          </w:p>
        </w:tc>
        <w:tc>
          <w:tcPr>
            <w:tcW w:w="5102" w:type="dxa"/>
          </w:tcPr>
          <w:p w14:paraId="73A0659E" w14:textId="77777777">
            <w:r>
              <w:rPr>
                <w:sz w:val="19"/>
                <w:lang w:val="ru-RU"/>
              </w:rPr>
              <w:t xml:space="preserve">Журнал калибровки: загрузка Excel с файлами, папка КД, пометка «время не проверено»</w:t>
            </w:r>
          </w:p>
        </w:tc>
        <w:tc>
          <w:tcPr>
            <w:tcW w:w="2268" w:type="dxa"/>
          </w:tcPr>
          <w:p w14:paraId="1F85FF17" w14:textId="77777777">
            <w:r>
              <w:rPr>
                <w:sz w:val="19"/>
                <w:lang w:val="ru-RU"/>
              </w:rPr>
              <w:t xml:space="preserve">16.10.2026</w:t>
            </w:r>
          </w:p>
        </w:tc>
      </w:tr>
      <w:tr w14:paraId="7CC3D135" w14:textId="77777777">
        <w:tc>
          <w:tcPr>
            <w:tcW w:w="2268" w:type="dxa"/>
          </w:tcPr>
          <w:p w14:paraId="6A9E6C22" w14:textId="77777777">
            <w:r>
              <w:rPr>
                <w:sz w:val="19"/>
                <w:lang w:val="ru-RU"/>
              </w:rPr>
              <w:t xml:space="preserve">Д-1, раздел 10, раздел 11</w:t>
            </w:r>
          </w:p>
        </w:tc>
        <w:tc>
          <w:tcPr>
            <w:tcW w:w="5102" w:type="dxa"/>
          </w:tcPr>
          <w:p w14:paraId="60A900B9" w14:textId="77777777">
            <w:r>
              <w:rPr>
                <w:sz w:val="19"/>
                <w:lang w:val="ru-RU"/>
              </w:rPr>
              <w:t xml:space="preserve">Данные заказа из списка; источники (шаблон заказа, ГОСТ ЕСКД); допущения 16–19</w:t>
            </w:r>
          </w:p>
        </w:tc>
        <w:tc>
          <w:tcPr>
            <w:tcW w:w="2268" w:type="dxa"/>
          </w:tcPr>
          <w:p w14:paraId="33D6F2CC" w14:textId="77777777">
            <w:r>
              <w:rPr>
                <w:sz w:val="19"/>
                <w:lang w:val="ru-RU"/>
              </w:rPr>
              <w:t xml:space="preserve">16.10.2026</w:t>
            </w:r>
          </w:p>
        </w:tc>
      </w:tr>
      <w:tr w14:paraId="57B21428" w14:textId="77777777">
        <w:tc>
          <w:tcPr>
            <w:tcW w:w="2268" w:type="dxa"/>
          </w:tcPr>
          <w:p w14:paraId="5CEAF4CA" w14:textId="77777777">
            <w:r>
              <w:rPr>
                <w:sz w:val="19"/>
                <w:lang w:val="ru-RU"/>
              </w:rPr>
              <w:t xml:space="preserve">Ц-5 (новое), ФТ-01, ФТ-02, Д-1, О-17</w:t>
            </w:r>
          </w:p>
        </w:tc>
        <w:tc>
          <w:tcPr>
            <w:tcW w:w="5102" w:type="dxa"/>
          </w:tcPr>
          <w:p w14:paraId="1A854833" w14:textId="77777777">
            <w:r>
              <w:rPr>
                <w:sz w:val="19"/>
                <w:lang w:val="ru-RU"/>
              </w:rPr>
              <w:t xml:space="preserve">Приём заказа за минуту: одно поле файлов, проверка пар до отправки, заказчик и желаемая дата, время приёма; приписки «(1)» не мешают</w:t>
            </w:r>
          </w:p>
        </w:tc>
        <w:tc>
          <w:tcPr>
            <w:tcW w:w="2268" w:type="dxa"/>
          </w:tcPr>
          <w:p w14:paraId="58AD1E2D" w14:textId="77777777">
            <w:r>
              <w:rPr>
                <w:sz w:val="19"/>
                <w:lang w:val="ru-RU"/>
              </w:rPr>
              <w:t xml:space="preserve">16.10.2026</w:t>
            </w:r>
          </w:p>
        </w:tc>
      </w:tr>
      <w:tr w14:paraId="50522887" w14:textId="77777777">
        <w:tc>
          <w:tcPr>
            <w:tcW w:w="2268" w:type="dxa"/>
          </w:tcPr>
          <w:p w14:paraId="51FC4350" w14:textId="77777777">
            <w:r>
              <w:rPr>
                <w:sz w:val="19"/>
                <w:lang w:val="ru-RU"/>
              </w:rPr>
              <w:t xml:space="preserve">п. 4.5, п. 4.5.2 (новый), Д-9</w:t>
            </w:r>
          </w:p>
        </w:tc>
        <w:tc>
          <w:tcPr>
            <w:tcW w:w="5102" w:type="dxa"/>
          </w:tcPr>
          <w:p w14:paraId="5FEDFF53" w14:textId="77777777">
            <w:r>
              <w:rPr>
                <w:sz w:val="19"/>
                <w:lang w:val="ru-RU"/>
              </w:rPr>
              <w:t xml:space="preserve">Роль «Менеджер производства»; заказ принимают менеджер, мастер, технолог и начальник участка; уведомления технологу и начальнику участка</w:t>
            </w:r>
          </w:p>
        </w:tc>
        <w:tc>
          <w:tcPr>
            <w:tcW w:w="2268" w:type="dxa"/>
          </w:tcPr>
          <w:p w14:paraId="14CDEBA5" w14:textId="77777777">
            <w:r>
              <w:rPr>
                <w:sz w:val="19"/>
                <w:lang w:val="ru-RU"/>
              </w:rPr>
              <w:t xml:space="preserve">16.10.2026</w:t>
            </w:r>
          </w:p>
        </w:tc>
      </w:tr>
      <w:tr w14:paraId="115C4F00" w14:textId="77777777">
        <w:tc>
          <w:tcPr>
            <w:tcW w:w="2268" w:type="dxa"/>
          </w:tcPr>
          <w:p w14:paraId="229E6F6C" w14:textId="77777777">
            <w:r>
              <w:rPr>
                <w:sz w:val="19"/>
                <w:lang w:val="ru-RU"/>
              </w:rPr>
              <w:t xml:space="preserve">ФТ-23</w:t>
            </w:r>
          </w:p>
        </w:tc>
        <w:tc>
          <w:tcPr>
            <w:tcW w:w="5102" w:type="dxa"/>
          </w:tcPr>
          <w:p w14:paraId="696DF085" w14:textId="77777777">
            <w:r>
              <w:rPr>
                <w:sz w:val="19"/>
                <w:lang w:val="ru-RU"/>
              </w:rPr>
              <w:t xml:space="preserve">Уведомление о новом заказе всем задействованным ролям</w:t>
            </w:r>
          </w:p>
        </w:tc>
        <w:tc>
          <w:tcPr>
            <w:tcW w:w="2268" w:type="dxa"/>
          </w:tcPr>
          <w:p w14:paraId="56815EE9" w14:textId="77777777">
            <w:r>
              <w:rPr>
                <w:sz w:val="19"/>
                <w:lang w:val="ru-RU"/>
              </w:rPr>
              <w:t xml:space="preserve">16.10.2026</w:t>
            </w:r>
          </w:p>
        </w:tc>
      </w:tr>
      <w:tr w14:paraId="47FBF874" w14:textId="77777777">
        <w:tc>
          <w:tcPr>
            <w:tcW w:w="2268" w:type="dxa"/>
          </w:tcPr>
          <w:p w14:paraId="6CEB2F7E" w14:textId="77777777">
            <w:r>
              <w:rPr>
                <w:sz w:val="19"/>
                <w:lang w:val="ru-RU"/>
              </w:rPr>
              <w:t xml:space="preserve">ФТ-32</w:t>
            </w:r>
          </w:p>
        </w:tc>
        <w:tc>
          <w:tcPr>
            <w:tcW w:w="5102" w:type="dxa"/>
          </w:tcPr>
          <w:p w14:paraId="75843B48" w14:textId="77777777">
            <w:r>
              <w:rPr>
                <w:sz w:val="19"/>
                <w:lang w:val="ru-RU"/>
              </w:rPr>
              <w:t xml:space="preserve">Желаемая дата изготовления в шапке списка заказа</w:t>
            </w:r>
          </w:p>
        </w:tc>
        <w:tc>
          <w:tcPr>
            <w:tcW w:w="2268" w:type="dxa"/>
          </w:tcPr>
          <w:p w14:paraId="575D2057" w14:textId="77777777">
            <w:r>
              <w:rPr>
                <w:sz w:val="19"/>
                <w:lang w:val="ru-RU"/>
              </w:rPr>
              <w:t xml:space="preserve">16.10.2026</w:t>
            </w:r>
          </w:p>
        </w:tc>
      </w:tr>
      <w:tr w14:paraId="7D2F03A1" w14:textId="77777777">
        <w:tc>
          <w:tcPr>
            <w:tcW w:w="2268" w:type="dxa"/>
          </w:tcPr>
          <w:p w14:paraId="2694F987" w14:textId="77777777">
            <w:r>
              <w:rPr>
                <w:sz w:val="19"/>
                <w:lang w:val="ru-RU"/>
              </w:rPr>
              <w:t xml:space="preserve">ФТ-10</w:t>
            </w:r>
          </w:p>
        </w:tc>
        <w:tc>
          <w:tcPr>
            <w:tcW w:w="5102" w:type="dxa"/>
          </w:tcPr>
          <w:p w14:paraId="3C461CDD" w14:textId="77777777">
            <w:r>
              <w:rPr>
                <w:sz w:val="19"/>
                <w:lang w:val="ru-RU"/>
              </w:rPr>
              <w:t xml:space="preserve">Технология детали из журнала калибровки</w:t>
            </w:r>
          </w:p>
        </w:tc>
        <w:tc>
          <w:tcPr>
            <w:tcW w:w="2268" w:type="dxa"/>
          </w:tcPr>
          <w:p w14:paraId="7CBADAB5" w14:textId="77777777">
            <w:r>
              <w:rPr>
                <w:sz w:val="19"/>
                <w:lang w:val="ru-RU"/>
              </w:rPr>
              <w:t xml:space="preserve">16.10.2026</w:t>
            </w:r>
          </w:p>
        </w:tc>
      </w:tr>
      <w:tr w14:paraId="51C47AB6" w14:textId="77777777">
        <w:tc>
          <w:tcPr>
            <w:tcW w:w="2268" w:type="dxa"/>
          </w:tcPr>
          <w:p w14:paraId="5096C99B" w14:textId="77777777">
            <w:r>
              <w:rPr>
                <w:sz w:val="19"/>
                <w:lang w:val="ru-RU"/>
              </w:rPr>
              <w:t xml:space="preserve">ФТ-36 (новое), раздел 4.1</w:t>
            </w:r>
          </w:p>
        </w:tc>
        <w:tc>
          <w:tcPr>
            <w:tcW w:w="5102" w:type="dxa"/>
          </w:tcPr>
          <w:p w14:paraId="7BFDD708" w14:textId="77777777">
            <w:r>
              <w:rPr>
                <w:sz w:val="19"/>
                <w:lang w:val="ru-RU"/>
              </w:rPr>
              <w:t xml:space="preserve">Коммерческое предложение: просмотр А4 и файл Word, цена операций, срок ±10 %</w:t>
            </w:r>
          </w:p>
        </w:tc>
        <w:tc>
          <w:tcPr>
            <w:tcW w:w="2268" w:type="dxa"/>
          </w:tcPr>
          <w:p w14:paraId="4F29185B" w14:textId="77777777">
            <w:r>
              <w:rPr>
                <w:sz w:val="19"/>
                <w:lang w:val="ru-RU"/>
              </w:rPr>
              <w:t xml:space="preserve">16.10.2026</w:t>
            </w:r>
          </w:p>
        </w:tc>
      </w:tr>
      <w:tr w14:paraId="13F16EEF" w14:textId="77777777">
        <w:tc>
          <w:tcPr>
            <w:tcW w:w="2268" w:type="dxa"/>
          </w:tcPr>
          <w:p w14:paraId="73B2E835" w14:textId="77777777">
            <w:r>
              <w:rPr>
                <w:sz w:val="19"/>
                <w:lang w:val="ru-RU"/>
              </w:rPr>
              <w:t xml:space="preserve">ФТ-37 (новое)</w:t>
            </w:r>
          </w:p>
        </w:tc>
        <w:tc>
          <w:tcPr>
            <w:tcW w:w="5102" w:type="dxa"/>
          </w:tcPr>
          <w:p w14:paraId="3FF885D6" w14:textId="77777777">
            <w:r>
              <w:rPr>
                <w:sz w:val="19"/>
                <w:lang w:val="ru-RU"/>
              </w:rPr>
              <w:t xml:space="preserve">Быстрый расчёт по файлам без создания заказа</w:t>
            </w:r>
          </w:p>
        </w:tc>
        <w:tc>
          <w:tcPr>
            <w:tcW w:w="2268" w:type="dxa"/>
          </w:tcPr>
          <w:p w14:paraId="2F38D294" w14:textId="77777777">
            <w:r>
              <w:rPr>
                <w:sz w:val="19"/>
                <w:lang w:val="ru-RU"/>
              </w:rPr>
              <w:t xml:space="preserve">16.10.2026</w:t>
            </w:r>
          </w:p>
        </w:tc>
      </w:tr>
      <w:tr w14:paraId="5FE34EEE" w14:textId="77777777">
        <w:tc>
          <w:tcPr>
            <w:tcW w:w="2268" w:type="dxa"/>
          </w:tcPr>
          <w:p w14:paraId="3B851123" w14:textId="77777777">
            <w:r>
              <w:rPr>
                <w:sz w:val="19"/>
                <w:lang w:val="ru-RU"/>
              </w:rPr>
              <w:t xml:space="preserve">Раздел 11</w:t>
            </w:r>
          </w:p>
        </w:tc>
        <w:tc>
          <w:tcPr>
            <w:tcW w:w="5102" w:type="dxa"/>
          </w:tcPr>
          <w:p w14:paraId="3E4C3F3C" w14:textId="77777777">
            <w:r>
              <w:rPr>
                <w:sz w:val="19"/>
                <w:lang w:val="ru-RU"/>
              </w:rPr>
              <w:t xml:space="preserve">Допущения 20–24</w:t>
            </w:r>
          </w:p>
        </w:tc>
        <w:tc>
          <w:tcPr>
            <w:tcW w:w="2268" w:type="dxa"/>
          </w:tcPr>
          <w:p w14:paraId="4023C9F3" w14:textId="77777777">
            <w:r>
              <w:rPr>
                <w:sz w:val="19"/>
                <w:lang w:val="ru-RU"/>
              </w:rPr>
              <w:t xml:space="preserve">16.10.2026</w:t>
            </w:r>
          </w:p>
        </w:tc>
      </w:tr>
      <w:tr w14:paraId="564DFFF1" w14:textId="77777777">
        <w:tc>
          <w:tcPr>
            <w:tcW w:w="2268" w:type="dxa"/>
          </w:tcPr>
          <w:p w14:paraId="66318AF8" w14:textId="77777777">
            <w:r>
              <w:rPr>
                <w:sz w:val="19"/>
                <w:lang w:val="ru-RU"/>
              </w:rPr>
              <w:t xml:space="preserve">ФТ-04</w:t>
            </w:r>
          </w:p>
        </w:tc>
        <w:tc>
          <w:tcPr>
            <w:tcW w:w="5102" w:type="dxa"/>
          </w:tcPr>
          <w:p w14:paraId="2EBA4E73" w14:textId="77777777">
            <w:r>
              <w:rPr>
                <w:sz w:val="19"/>
                <w:lang w:val="ru-RU"/>
              </w:rPr>
              <w:t xml:space="preserve">Исправление: в редакциях 1.2–1.3 новый текст ФТ-04 по ошибке записан в строку листа изменений; добавлены: обозначение детали не посадка, ряд Ra, ТУ СТО, текст PDF в кодировке 1251</w:t>
            </w:r>
          </w:p>
        </w:tc>
        <w:tc>
          <w:tcPr>
            <w:tcW w:w="2268" w:type="dxa"/>
          </w:tcPr>
          <w:p w14:paraId="17D9A5D0" w14:textId="77777777">
            <w:r>
              <w:rPr>
                <w:sz w:val="19"/>
                <w:lang w:val="ru-RU"/>
              </w:rPr>
              <w:t xml:space="preserve">20.10.2026</w:t>
            </w:r>
          </w:p>
        </w:tc>
      </w:tr>
      <w:tr w14:paraId="32530C5B" w14:textId="77777777">
        <w:tc>
          <w:tcPr>
            <w:tcW w:w="2268" w:type="dxa"/>
          </w:tcPr>
          <w:p w14:paraId="334AD4B5" w14:textId="77777777">
            <w:r>
              <w:rPr>
                <w:sz w:val="19"/>
                <w:lang w:val="ru-RU"/>
              </w:rPr>
              <w:t xml:space="preserve">ФТ-32</w:t>
            </w:r>
          </w:p>
        </w:tc>
        <w:tc>
          <w:tcPr>
            <w:tcW w:w="5102" w:type="dxa"/>
          </w:tcPr>
          <w:p w14:paraId="229C6E81" w14:textId="77777777">
            <w:r>
              <w:rPr>
                <w:sz w:val="19"/>
                <w:lang w:val="ru-RU"/>
              </w:rPr>
              <w:t xml:space="preserve">Исправление: желаемая дата изготовления в шапке списка заказа (внесено в 1.3 в лист изменений, но не в текст требования)</w:t>
            </w:r>
          </w:p>
        </w:tc>
        <w:tc>
          <w:tcPr>
            <w:tcW w:w="2268" w:type="dxa"/>
          </w:tcPr>
          <w:p w14:paraId="656BE64B" w14:textId="77777777">
            <w:r>
              <w:rPr>
                <w:sz w:val="19"/>
                <w:lang w:val="ru-RU"/>
              </w:rPr>
              <w:t xml:space="preserve">20.10.2026</w:t>
            </w:r>
          </w:p>
        </w:tc>
      </w:tr>
      <w:tr w14:paraId="6D213085" w14:textId="77777777">
        <w:tc>
          <w:tcPr>
            <w:tcW w:w="2268" w:type="dxa"/>
          </w:tcPr>
          <w:p w14:paraId="3087DF6E" w14:textId="77777777">
            <w:r>
              <w:rPr>
                <w:sz w:val="19"/>
                <w:lang w:val="ru-RU"/>
              </w:rPr>
              <w:t xml:space="preserve">ФТ-07, ФТ-11, раздел 11</w:t>
            </w:r>
          </w:p>
        </w:tc>
        <w:tc>
          <w:tcPr>
            <w:tcW w:w="5102" w:type="dxa"/>
          </w:tcPr>
          <w:p w14:paraId="44DDD8C0" w14:textId="77777777">
            <w:r>
              <w:rPr>
                <w:sz w:val="19"/>
                <w:lang w:val="ru-RU"/>
              </w:rPr>
              <w:t xml:space="preserve">Расчёт времени обучен на серийных деталях: среднее по трём ближайшим, габарит в степени 1/3 не более чем в 2 раза, сложность 10 % за балл; допущение 25</w:t>
            </w:r>
          </w:p>
        </w:tc>
        <w:tc>
          <w:tcPr>
            <w:tcW w:w="2268" w:type="dxa"/>
          </w:tcPr>
          <w:p w14:paraId="2CC1012F" w14:textId="77777777">
            <w:r>
              <w:rPr>
                <w:sz w:val="19"/>
                <w:lang w:val="ru-RU"/>
              </w:rPr>
              <w:t xml:space="preserve">20.10.2026</w:t>
            </w:r>
          </w:p>
        </w:tc>
      </w:tr>
      <w:tr w14:paraId="501CCBE3" w14:textId="77777777">
        <w:tc>
          <w:tcPr>
            <w:tcW w:w="2268" w:type="dxa"/>
          </w:tcPr>
          <w:p w14:paraId="15A92AD4" w14:textId="77777777">
            <w:r>
              <w:rPr>
                <w:sz w:val="19"/>
                <w:lang w:val="ru-RU"/>
              </w:rPr>
              <w:t xml:space="preserve">ФТ-10, ФТ-11, ФТ-16, ФТ-30, Д-2</w:t>
            </w:r>
          </w:p>
        </w:tc>
        <w:tc>
          <w:tcPr>
            <w:tcW w:w="5102" w:type="dxa"/>
          </w:tcPr>
          <w:p w14:paraId="365A2099" w14:textId="77777777">
            <w:r>
              <w:rPr>
                <w:sz w:val="19"/>
                <w:lang w:val="ru-RU"/>
              </w:rPr>
              <w:t xml:space="preserve">Смена станка — время по журналу этого станка; второй станок в техпроцессе</w:t>
            </w:r>
          </w:p>
        </w:tc>
        <w:tc>
          <w:tcPr>
            <w:tcW w:w="2268" w:type="dxa"/>
          </w:tcPr>
          <w:p w14:paraId="3A34EA57" w14:textId="77777777">
            <w:r>
              <w:rPr>
                <w:sz w:val="19"/>
                <w:lang w:val="ru-RU"/>
              </w:rPr>
              <w:t xml:space="preserve">20.10.2026</w:t>
            </w:r>
          </w:p>
        </w:tc>
      </w:tr>
      <w:tr w14:paraId="6B12EF1F" w14:textId="77777777">
        <w:tc>
          <w:tcPr>
            <w:tcW w:w="2268" w:type="dxa"/>
          </w:tcPr>
          <w:p w14:paraId="547EAE85" w14:textId="77777777">
            <w:r>
              <w:rPr>
                <w:sz w:val="19"/>
                <w:lang w:val="ru-RU"/>
              </w:rPr>
              <w:t xml:space="preserve">ФТ-37</w:t>
            </w:r>
          </w:p>
        </w:tc>
        <w:tc>
          <w:tcPr>
            <w:tcW w:w="5102" w:type="dxa"/>
          </w:tcPr>
          <w:p w14:paraId="3CE9FA29" w14:textId="77777777">
            <w:r>
              <w:rPr>
                <w:sz w:val="19"/>
                <w:lang w:val="ru-RU"/>
              </w:rPr>
              <w:t xml:space="preserve">Быстрый расчёт: правка параметров позиций, сравнение станков «где быстрее», выбор станка, КП</w:t>
            </w:r>
          </w:p>
        </w:tc>
        <w:tc>
          <w:tcPr>
            <w:tcW w:w="2268" w:type="dxa"/>
          </w:tcPr>
          <w:p w14:paraId="22EDA1B3" w14:textId="77777777">
            <w:r>
              <w:rPr>
                <w:sz w:val="19"/>
                <w:lang w:val="ru-RU"/>
              </w:rPr>
              <w:t xml:space="preserve">20.10.2026</w:t>
            </w:r>
          </w:p>
        </w:tc>
      </w:tr>
      <w:tr w14:paraId="59A7D173" w14:textId="77777777">
        <w:tc>
          <w:tcPr>
            <w:tcW w:w="2268" w:type="dxa"/>
          </w:tcPr>
          <w:p w14:paraId="3C3481E1" w14:textId="77777777">
            <w:r>
              <w:rPr>
                <w:sz w:val="19"/>
                <w:lang w:val="ru-RU"/>
              </w:rPr>
              <w:t xml:space="preserve">ФТ-36, ФТ-38 (новое), Д-11, п. 4.5</w:t>
            </w:r>
          </w:p>
        </w:tc>
        <w:tc>
          <w:tcPr>
            <w:tcW w:w="5102" w:type="dxa"/>
          </w:tcPr>
          <w:p w14:paraId="1DEFB56E" w14:textId="77777777">
            <w:r>
              <w:rPr>
                <w:sz w:val="19"/>
                <w:lang w:val="ru-RU"/>
              </w:rPr>
              <w:t xml:space="preserve">История коммерческих предложений; КП из быстрого расчёта</w:t>
            </w:r>
          </w:p>
        </w:tc>
        <w:tc>
          <w:tcPr>
            <w:tcW w:w="2268" w:type="dxa"/>
          </w:tcPr>
          <w:p w14:paraId="4D45CD7A" w14:textId="77777777">
            <w:r>
              <w:rPr>
                <w:sz w:val="19"/>
                <w:lang w:val="ru-RU"/>
              </w:rPr>
              <w:t xml:space="preserve">20.10.2026</w:t>
            </w:r>
          </w:p>
        </w:tc>
      </w:tr>
      <w:tr w14:paraId="58868548" w14:textId="77777777">
        <w:tc>
          <w:tcPr>
            <w:tcW w:w="2268" w:type="dxa"/>
          </w:tcPr>
          <w:p w14:paraId="45F4BD55" w14:textId="77777777">
            <w:r>
              <w:rPr>
                <w:sz w:val="19"/>
                <w:lang w:val="ru-RU"/>
              </w:rPr>
              <w:t xml:space="preserve">Раздел 11</w:t>
            </w:r>
          </w:p>
        </w:tc>
        <w:tc>
          <w:tcPr>
            <w:tcW w:w="5102" w:type="dxa"/>
          </w:tcPr>
          <w:p w14:paraId="3FB663EE" w14:textId="77777777">
            <w:r>
              <w:rPr>
                <w:sz w:val="19"/>
                <w:lang w:val="ru-RU"/>
              </w:rPr>
              <w:t xml:space="preserve">Допущения 25–28</w:t>
            </w:r>
          </w:p>
        </w:tc>
        <w:tc>
          <w:tcPr>
            <w:tcW w:w="2268" w:type="dxa"/>
          </w:tcPr>
          <w:p w14:paraId="60AE8765" w14:textId="77777777">
            <w:r>
              <w:rPr>
                <w:sz w:val="19"/>
                <w:lang w:val="ru-RU"/>
              </w:rPr>
              <w:t xml:space="preserve">20.10.2026</w:t>
            </w:r>
          </w:p>
        </w:tc>
      </w:tr>
    </w:tbl>
    <w:p w14:paraId="4DF306CA" w14:textId="77777777"/>
    <w:p w14:paraId="64B50400" w14:textId="77777777" w:rsidR="0022467B" w:rsidRPr="007B5914" w:rsidRDefault="00F452ED">
      <w:pPr>
        <w:pStyle w:val="21"/>
        <w:rPr>
          <w:lang w:val="ru-RU"/>
        </w:rPr>
      </w:pPr>
      <w:r>
        <w:rPr>
          <w:lang w:val="ru-RU"/>
        </w:rPr>
        <w:t>Связь с ГОСТ 34.602-2020</w:t>
      </w:r>
    </w:p>
    <w:p w14:paraId="0F6769B7" w14:textId="5584AFF5" w:rsidR="0022467B" w:rsidRDefault="00F452ED">
      <w:pPr>
        <w:spacing w:after="80"/>
      </w:pPr>
      <w:r>
        <w:rPr>
          <w:lang w:val="ru-RU"/>
        </w:rPr>
        <w:t xml:space="preserve">Структура документа повторяет десять разделов, которые для ТЗ на автоматизированную систему называют вторичные источники по ГОСТ 34.602-2020. По стандарту раздел сохраняется, даже если требований к нему нет: в нём делается соответствующая запись. </w:t>
      </w:r>
      <w:r>
        <w:t>Критерии хорошего требования — единичность, непротиворечивость, актуальность, выполнимость, проверяемость, однозначность.</w:t>
      </w:r>
    </w:p>
    <w:tbl>
      <w:tblPr>
        <w:tblStyle w:val="aff0"/>
        <w:tblW w:w="0" w:type="auto"/>
        <w:tblLayout w:type="fixed"/>
        <w:tblLook w:val="04A0" w:firstRow="1" w:lastRow="0" w:firstColumn="1" w:lastColumn="0" w:noHBand="0" w:noVBand="1"/>
      </w:tblPr>
      <w:tblGrid>
        <w:gridCol w:w="4535"/>
        <w:gridCol w:w="5102"/>
      </w:tblGrid>
      <w:tr w:rsidR="0022467B" w14:paraId="5F1B443A" w14:textId="77777777">
        <w:trPr>
          <w:tblHeader/>
        </w:trPr>
        <w:tc>
          <w:tcPr>
            <w:tcW w:w="4535" w:type="dxa"/>
            <w:shd w:val="clear" w:color="auto" w:fill="DCE6F1"/>
          </w:tcPr>
          <w:p w14:paraId="0D4F52AC" w14:textId="77777777" w:rsidR="0022467B" w:rsidRDefault="00F452ED">
            <w:r>
              <w:rPr>
                <w:b/>
                <w:sz w:val="19"/>
              </w:rPr>
              <w:t>Раздел ГОСТ</w:t>
            </w:r>
          </w:p>
        </w:tc>
        <w:tc>
          <w:tcPr>
            <w:tcW w:w="5102" w:type="dxa"/>
            <w:shd w:val="clear" w:color="auto" w:fill="DCE6F1"/>
          </w:tcPr>
          <w:p w14:paraId="37234503" w14:textId="77777777" w:rsidR="0022467B" w:rsidRDefault="00F452ED">
            <w:r>
              <w:rPr>
                <w:b/>
                <w:sz w:val="19"/>
              </w:rPr>
              <w:t>Где в этом документе</w:t>
            </w:r>
          </w:p>
        </w:tc>
      </w:tr>
      <w:tr w:rsidR="0022467B" w14:paraId="3B028BB3" w14:textId="77777777">
        <w:tc>
          <w:tcPr>
            <w:tcW w:w="4535" w:type="dxa"/>
          </w:tcPr>
          <w:p w14:paraId="3415517E" w14:textId="77777777" w:rsidR="0022467B" w:rsidRDefault="00F452ED">
            <w:r>
              <w:rPr>
                <w:sz w:val="19"/>
              </w:rPr>
              <w:t>1. Общие сведения</w:t>
            </w:r>
          </w:p>
        </w:tc>
        <w:tc>
          <w:tcPr>
            <w:tcW w:w="5102" w:type="dxa"/>
          </w:tcPr>
          <w:p w14:paraId="30E4223F" w14:textId="77777777" w:rsidR="0022467B" w:rsidRDefault="00F452ED">
            <w:r>
              <w:rPr>
                <w:sz w:val="19"/>
              </w:rPr>
              <w:t>Раздел 1</w:t>
            </w:r>
          </w:p>
        </w:tc>
      </w:tr>
      <w:tr w:rsidR="0022467B" w14:paraId="3DA91F96" w14:textId="77777777">
        <w:tc>
          <w:tcPr>
            <w:tcW w:w="4535" w:type="dxa"/>
          </w:tcPr>
          <w:p w14:paraId="6BB6306F" w14:textId="77777777" w:rsidR="0022467B" w:rsidRPr="007B5914" w:rsidRDefault="00F452ED">
            <w:pPr>
              <w:rPr>
                <w:lang w:val="ru-RU"/>
              </w:rPr>
            </w:pPr>
            <w:r>
              <w:rPr>
                <w:sz w:val="19"/>
                <w:lang w:val="ru-RU"/>
              </w:rPr>
              <w:t>2. Цели и назначение создания АС</w:t>
            </w:r>
          </w:p>
        </w:tc>
        <w:tc>
          <w:tcPr>
            <w:tcW w:w="5102" w:type="dxa"/>
          </w:tcPr>
          <w:p w14:paraId="476D0D6E" w14:textId="77777777" w:rsidR="0022467B" w:rsidRDefault="00F452ED">
            <w:r>
              <w:rPr>
                <w:sz w:val="19"/>
              </w:rPr>
              <w:t>Раздел 2</w:t>
            </w:r>
          </w:p>
        </w:tc>
      </w:tr>
      <w:tr w:rsidR="0022467B" w14:paraId="4FC7DB06" w14:textId="77777777">
        <w:tc>
          <w:tcPr>
            <w:tcW w:w="4535" w:type="dxa"/>
          </w:tcPr>
          <w:p w14:paraId="1C2D832E" w14:textId="77777777" w:rsidR="0022467B" w:rsidRDefault="00F452ED">
            <w:r>
              <w:rPr>
                <w:sz w:val="19"/>
              </w:rPr>
              <w:t>3. Характеристика объекта автоматизации</w:t>
            </w:r>
          </w:p>
        </w:tc>
        <w:tc>
          <w:tcPr>
            <w:tcW w:w="5102" w:type="dxa"/>
          </w:tcPr>
          <w:p w14:paraId="190E2C58" w14:textId="77777777" w:rsidR="0022467B" w:rsidRDefault="00F452ED">
            <w:r>
              <w:rPr>
                <w:sz w:val="19"/>
              </w:rPr>
              <w:t>Раздел 3</w:t>
            </w:r>
          </w:p>
        </w:tc>
      </w:tr>
      <w:tr w:rsidR="0022467B" w:rsidRPr="007B5914" w14:paraId="4C052CDD" w14:textId="77777777">
        <w:tc>
          <w:tcPr>
            <w:tcW w:w="4535" w:type="dxa"/>
          </w:tcPr>
          <w:p w14:paraId="412A51B7" w14:textId="77777777" w:rsidR="0022467B" w:rsidRPr="007B5914" w:rsidRDefault="00F452ED">
            <w:pPr>
              <w:rPr>
                <w:lang w:val="ru-RU"/>
              </w:rPr>
            </w:pPr>
            <w:r>
              <w:rPr>
                <w:sz w:val="19"/>
                <w:lang w:val="ru-RU"/>
              </w:rPr>
              <w:t xml:space="preserve">4. Требования к АС (структура, функции, виды обеспечения, общие технические требования)</w:t>
            </w:r>
          </w:p>
        </w:tc>
        <w:tc>
          <w:tcPr>
            <w:tcW w:w="5102" w:type="dxa"/>
          </w:tcPr>
          <w:p w14:paraId="0F8DBFD6" w14:textId="77777777" w:rsidR="0022467B" w:rsidRPr="007B5914" w:rsidRDefault="00F452ED">
            <w:pPr>
              <w:rPr>
                <w:lang w:val="ru-RU"/>
              </w:rPr>
            </w:pPr>
            <w:r>
              <w:rPr>
                <w:sz w:val="19"/>
                <w:lang w:val="ru-RU"/>
              </w:rPr>
              <w:t>Раздел 4 (4.1–4.4); пользователи и права — 4.5; данные — 4.3; ошибки — 4.6</w:t>
            </w:r>
          </w:p>
        </w:tc>
      </w:tr>
      <w:tr w:rsidR="0022467B" w14:paraId="6C563157" w14:textId="77777777">
        <w:tc>
          <w:tcPr>
            <w:tcW w:w="4535" w:type="dxa"/>
          </w:tcPr>
          <w:p w14:paraId="7D96F5FE" w14:textId="77777777" w:rsidR="0022467B" w:rsidRDefault="00F452ED">
            <w:r>
              <w:rPr>
                <w:sz w:val="19"/>
              </w:rPr>
              <w:t>5. Состав и содержание работ</w:t>
            </w:r>
          </w:p>
        </w:tc>
        <w:tc>
          <w:tcPr>
            <w:tcW w:w="5102" w:type="dxa"/>
          </w:tcPr>
          <w:p w14:paraId="23681E11" w14:textId="77777777" w:rsidR="0022467B" w:rsidRDefault="00F452ED">
            <w:r>
              <w:rPr>
                <w:sz w:val="19"/>
              </w:rPr>
              <w:t>Раздел 5</w:t>
            </w:r>
          </w:p>
        </w:tc>
      </w:tr>
      <w:tr w:rsidR="0022467B" w14:paraId="20720F3D" w14:textId="77777777">
        <w:tc>
          <w:tcPr>
            <w:tcW w:w="4535" w:type="dxa"/>
          </w:tcPr>
          <w:p w14:paraId="41AFB52A" w14:textId="77777777" w:rsidR="0022467B" w:rsidRDefault="00F452ED">
            <w:r>
              <w:rPr>
                <w:sz w:val="19"/>
              </w:rPr>
              <w:t>6. Порядок разработки</w:t>
            </w:r>
          </w:p>
        </w:tc>
        <w:tc>
          <w:tcPr>
            <w:tcW w:w="5102" w:type="dxa"/>
          </w:tcPr>
          <w:p w14:paraId="0CC5EF17" w14:textId="77777777" w:rsidR="0022467B" w:rsidRDefault="00F452ED">
            <w:r>
              <w:rPr>
                <w:sz w:val="19"/>
              </w:rPr>
              <w:t>Раздел 6</w:t>
            </w:r>
          </w:p>
        </w:tc>
      </w:tr>
      <w:tr w:rsidR="0022467B" w:rsidRPr="007B5914" w14:paraId="707E2C63" w14:textId="77777777">
        <w:tc>
          <w:tcPr>
            <w:tcW w:w="4535" w:type="dxa"/>
          </w:tcPr>
          <w:p w14:paraId="52BF4E62" w14:textId="77777777" w:rsidR="0022467B" w:rsidRDefault="00F452ED">
            <w:r>
              <w:rPr>
                <w:sz w:val="19"/>
              </w:rPr>
              <w:t>7. Порядок контроля и приёмки</w:t>
            </w:r>
          </w:p>
        </w:tc>
        <w:tc>
          <w:tcPr>
            <w:tcW w:w="5102" w:type="dxa"/>
          </w:tcPr>
          <w:p w14:paraId="102EDA6C" w14:textId="77777777" w:rsidR="0022467B" w:rsidRPr="007B5914" w:rsidRDefault="00F452ED">
            <w:pPr>
              <w:rPr>
                <w:lang w:val="ru-RU"/>
              </w:rPr>
            </w:pPr>
            <w:r>
              <w:rPr>
                <w:sz w:val="19"/>
                <w:lang w:val="ru-RU"/>
              </w:rPr>
              <w:t>Раздел 7 (проверки результата — также колонка «Проверка» в разделе 4)</w:t>
            </w:r>
          </w:p>
        </w:tc>
      </w:tr>
      <w:tr w:rsidR="0022467B" w14:paraId="350C92F9" w14:textId="77777777">
        <w:tc>
          <w:tcPr>
            <w:tcW w:w="4535" w:type="dxa"/>
          </w:tcPr>
          <w:p w14:paraId="3379B2EC" w14:textId="77777777" w:rsidR="0022467B" w:rsidRDefault="00F452ED">
            <w:r>
              <w:rPr>
                <w:sz w:val="19"/>
              </w:rPr>
              <w:t>8. Подготовка объекта автоматизации</w:t>
            </w:r>
          </w:p>
        </w:tc>
        <w:tc>
          <w:tcPr>
            <w:tcW w:w="5102" w:type="dxa"/>
          </w:tcPr>
          <w:p w14:paraId="5ED1E35F" w14:textId="77777777" w:rsidR="0022467B" w:rsidRDefault="00F452ED">
            <w:r>
              <w:rPr>
                <w:sz w:val="19"/>
              </w:rPr>
              <w:t>Раздел 8</w:t>
            </w:r>
          </w:p>
        </w:tc>
      </w:tr>
      <w:tr w:rsidR="0022467B" w14:paraId="5E63CD90" w14:textId="77777777">
        <w:tc>
          <w:tcPr>
            <w:tcW w:w="4535" w:type="dxa"/>
          </w:tcPr>
          <w:p w14:paraId="3E6F1DAB" w14:textId="77777777" w:rsidR="0022467B" w:rsidRDefault="00F452ED">
            <w:r>
              <w:rPr>
                <w:sz w:val="19"/>
              </w:rPr>
              <w:t>9. Документирование</w:t>
            </w:r>
          </w:p>
        </w:tc>
        <w:tc>
          <w:tcPr>
            <w:tcW w:w="5102" w:type="dxa"/>
          </w:tcPr>
          <w:p w14:paraId="47D20056" w14:textId="77777777" w:rsidR="0022467B" w:rsidRDefault="00F452ED">
            <w:r>
              <w:rPr>
                <w:sz w:val="19"/>
              </w:rPr>
              <w:t>Раздел 9</w:t>
            </w:r>
          </w:p>
        </w:tc>
      </w:tr>
      <w:tr w:rsidR="0022467B" w14:paraId="43BC419E" w14:textId="77777777">
        <w:tc>
          <w:tcPr>
            <w:tcW w:w="4535" w:type="dxa"/>
          </w:tcPr>
          <w:p w14:paraId="35D203DA" w14:textId="77777777" w:rsidR="0022467B" w:rsidRDefault="00F452ED">
            <w:r>
              <w:rPr>
                <w:sz w:val="19"/>
              </w:rPr>
              <w:t>10. Источники разработки</w:t>
            </w:r>
          </w:p>
        </w:tc>
        <w:tc>
          <w:tcPr>
            <w:tcW w:w="5102" w:type="dxa"/>
          </w:tcPr>
          <w:p w14:paraId="54EA834F" w14:textId="77777777" w:rsidR="0022467B" w:rsidRDefault="00F452ED">
            <w:r>
              <w:rPr>
                <w:sz w:val="19"/>
              </w:rPr>
              <w:t>Раздел 10</w:t>
            </w:r>
          </w:p>
        </w:tc>
      </w:tr>
      <w:tr w:rsidR="0022467B" w14:paraId="2AEFB147" w14:textId="77777777">
        <w:tc>
          <w:tcPr>
            <w:tcW w:w="4535" w:type="dxa"/>
          </w:tcPr>
          <w:p w14:paraId="282E3506" w14:textId="77777777" w:rsidR="0022467B" w:rsidRDefault="00F452ED">
            <w:r>
              <w:rPr>
                <w:sz w:val="19"/>
              </w:rPr>
              <w:t>Приложение</w:t>
            </w:r>
          </w:p>
        </w:tc>
        <w:tc>
          <w:tcPr>
            <w:tcW w:w="5102" w:type="dxa"/>
          </w:tcPr>
          <w:p w14:paraId="0FB4ECDE" w14:textId="77777777" w:rsidR="0022467B" w:rsidRDefault="00F452ED">
            <w:r>
              <w:rPr>
                <w:sz w:val="19"/>
              </w:rPr>
              <w:t>Раздел 11 — принятые допущения</w:t>
            </w:r>
          </w:p>
        </w:tc>
      </w:tr>
    </w:tbl>
    <w:p w14:paraId="4870C636" w14:textId="77777777" w:rsidR="0022467B" w:rsidRDefault="0022467B">
      <w:pPr>
        <w:spacing w:after="40"/>
      </w:pPr>
    </w:p>
    <w:p w14:paraId="2970E228" w14:textId="77777777" w:rsidR="0022467B" w:rsidRDefault="00F452ED">
      <w:pPr>
        <w:pStyle w:val="1"/>
      </w:pPr>
      <w:r>
        <w:t xml:space="preserve">1. Общие сведения</w:t>
      </w:r>
    </w:p>
    <w:tbl>
      <w:tblPr>
        <w:tblStyle w:val="aff0"/>
        <w:tblW w:w="0" w:type="auto"/>
        <w:tblLayout w:type="fixed"/>
        <w:tblLook w:val="04A0" w:firstRow="1" w:lastRow="0" w:firstColumn="1" w:lastColumn="0" w:noHBand="0" w:noVBand="1"/>
      </w:tblPr>
      <w:tblGrid>
        <w:gridCol w:w="3118"/>
        <w:gridCol w:w="6520"/>
      </w:tblGrid>
      <w:tr w:rsidR="0022467B" w14:paraId="741F482F" w14:textId="77777777">
        <w:trPr>
          <w:tblHeader/>
        </w:trPr>
        <w:tc>
          <w:tcPr>
            <w:tcW w:w="3118" w:type="dxa"/>
            <w:shd w:val="clear" w:color="auto" w:fill="DCE6F1"/>
          </w:tcPr>
          <w:p w14:paraId="6AA0D885" w14:textId="77777777" w:rsidR="0022467B" w:rsidRDefault="00F452ED">
            <w:r>
              <w:rPr>
                <w:b/>
                <w:sz w:val="19"/>
              </w:rPr>
              <w:t>Параметр</w:t>
            </w:r>
          </w:p>
        </w:tc>
        <w:tc>
          <w:tcPr>
            <w:tcW w:w="6520" w:type="dxa"/>
            <w:shd w:val="clear" w:color="auto" w:fill="DCE6F1"/>
          </w:tcPr>
          <w:p w14:paraId="379F44CD" w14:textId="77777777" w:rsidR="0022467B" w:rsidRDefault="00F452ED">
            <w:r>
              <w:rPr>
                <w:b/>
                <w:sz w:val="19"/>
              </w:rPr>
              <w:t>Значение</w:t>
            </w:r>
          </w:p>
        </w:tc>
      </w:tr>
      <w:tr w:rsidR="0022467B" w:rsidRPr="007B5914" w14:paraId="101ED02E" w14:textId="77777777">
        <w:tc>
          <w:tcPr>
            <w:tcW w:w="3118" w:type="dxa"/>
          </w:tcPr>
          <w:p w14:paraId="6F211980" w14:textId="77777777" w:rsidR="0022467B" w:rsidRDefault="00F452ED">
            <w:r>
              <w:rPr>
                <w:sz w:val="19"/>
              </w:rPr>
              <w:t>Полное наименование системы</w:t>
            </w:r>
          </w:p>
        </w:tc>
        <w:tc>
          <w:tcPr>
            <w:tcW w:w="6520" w:type="dxa"/>
          </w:tcPr>
          <w:p w14:paraId="63DC2907" w14:textId="77777777" w:rsidR="0022467B" w:rsidRPr="007B5914" w:rsidRDefault="00F452ED">
            <w:pPr>
              <w:rPr>
                <w:lang w:val="ru-RU"/>
              </w:rPr>
            </w:pPr>
            <w:r>
              <w:rPr>
                <w:sz w:val="19"/>
                <w:lang w:val="ru-RU"/>
              </w:rPr>
              <w:t>Автоматизированная система оперативного планирования загрузки станков и расчёта стоимости обработки и срока изготовления (рабочее название; шифр не присваивается)</w:t>
            </w:r>
          </w:p>
        </w:tc>
      </w:tr>
      <w:tr w:rsidR="0022467B" w:rsidRPr="007B5914" w14:paraId="4285D17E" w14:textId="77777777">
        <w:tc>
          <w:tcPr>
            <w:tcW w:w="3118" w:type="dxa"/>
          </w:tcPr>
          <w:p w14:paraId="09253800" w14:textId="77777777" w:rsidR="0022467B" w:rsidRDefault="00F452ED">
            <w:r>
              <w:rPr>
                <w:sz w:val="19"/>
              </w:rPr>
              <w:t>Условное обозначение</w:t>
            </w:r>
          </w:p>
        </w:tc>
        <w:tc>
          <w:tcPr>
            <w:tcW w:w="6520" w:type="dxa"/>
          </w:tcPr>
          <w:p w14:paraId="73E20FD2" w14:textId="77777777" w:rsidR="0022467B" w:rsidRPr="007B5914" w:rsidRDefault="00F452ED">
            <w:pPr>
              <w:rPr>
                <w:lang w:val="ru-RU"/>
              </w:rPr>
            </w:pPr>
            <w:r>
              <w:rPr>
                <w:sz w:val="19"/>
                <w:lang w:val="ru-RU"/>
              </w:rPr>
              <w:t>АС «Планирование загрузки и расчёт стоимости» (рабочее обозначение)</w:t>
            </w:r>
          </w:p>
        </w:tc>
      </w:tr>
      <w:tr w:rsidR="0022467B" w:rsidRPr="007B5914" w14:paraId="4B2E8EB3" w14:textId="77777777">
        <w:tc>
          <w:tcPr>
            <w:tcW w:w="3118" w:type="dxa"/>
          </w:tcPr>
          <w:p w14:paraId="22C29F53" w14:textId="77777777" w:rsidR="0022467B" w:rsidRDefault="00F452ED">
            <w:r>
              <w:rPr>
                <w:sz w:val="19"/>
              </w:rPr>
              <w:t>Заказчик</w:t>
            </w:r>
          </w:p>
        </w:tc>
        <w:tc>
          <w:tcPr>
            <w:tcW w:w="6520" w:type="dxa"/>
          </w:tcPr>
          <w:p w14:paraId="1F66F0BF" w14:textId="77777777" w:rsidR="0022467B" w:rsidRPr="007B5914" w:rsidRDefault="00F452ED">
            <w:pPr>
              <w:rPr>
                <w:lang w:val="ru-RU"/>
              </w:rPr>
            </w:pPr>
            <w:r>
              <w:rPr>
                <w:sz w:val="19"/>
                <w:lang w:val="ru-RU"/>
              </w:rPr>
              <w:t xml:space="preserve">Предприятие-владелец участка механической обработки. ТЗ составляет заказчик, утверждает начальник участка, систему принимает заказчик </w:t>
              <w:lastRenderedPageBreak/>
              <w:t xml:space="preserve">(руководитель производства). Заказчик изготавливаемых деталей (фирма или физическое лицо) — внешний по отношению к системе и в ней не участвует.</w:t>
            </w:r>
          </w:p>
        </w:tc>
      </w:tr>
      <w:tr w:rsidR="0022467B" w:rsidRPr="007B5914" w14:paraId="6592F1F4" w14:textId="77777777">
        <w:tc>
          <w:tcPr>
            <w:tcW w:w="3118" w:type="dxa"/>
          </w:tcPr>
          <w:p w14:paraId="54255586" w14:textId="77777777" w:rsidR="0022467B" w:rsidRDefault="00F452ED">
            <w:r>
              <w:rPr>
                <w:sz w:val="19"/>
              </w:rPr>
              <w:lastRenderedPageBreak/>
              <w:t>Разработчик</w:t>
            </w:r>
          </w:p>
        </w:tc>
        <w:tc>
          <w:tcPr>
            <w:tcW w:w="6520" w:type="dxa"/>
          </w:tcPr>
          <w:p w14:paraId="374ED01E" w14:textId="77777777" w:rsidR="0022467B" w:rsidRPr="007B5914" w:rsidRDefault="00F452ED">
            <w:pPr>
              <w:rPr>
                <w:lang w:val="ru-RU"/>
              </w:rPr>
            </w:pPr>
            <w:r>
              <w:rPr>
                <w:sz w:val="19"/>
                <w:lang w:val="ru-RU"/>
              </w:rPr>
              <w:t>Определяется заказчиком при передаче ТЗ в работу</w:t>
            </w:r>
          </w:p>
        </w:tc>
      </w:tr>
      <w:tr w:rsidR="0022467B" w:rsidRPr="007B5914" w14:paraId="5D50F83B" w14:textId="77777777">
        <w:tc>
          <w:tcPr>
            <w:tcW w:w="3118" w:type="dxa"/>
          </w:tcPr>
          <w:p w14:paraId="5158FC6D" w14:textId="77777777" w:rsidR="0022467B" w:rsidRDefault="00F452ED">
            <w:r>
              <w:rPr>
                <w:sz w:val="19"/>
              </w:rPr>
              <w:t>Документы-основания</w:t>
            </w:r>
          </w:p>
        </w:tc>
        <w:tc>
          <w:tcPr>
            <w:tcW w:w="6520" w:type="dxa"/>
          </w:tcPr>
          <w:p w14:paraId="5DD8B2D2" w14:textId="77777777" w:rsidR="0022467B" w:rsidRPr="007B5914" w:rsidRDefault="00F452ED">
            <w:pPr>
              <w:rPr>
                <w:lang w:val="ru-RU"/>
              </w:rPr>
            </w:pPr>
            <w:r>
              <w:rPr>
                <w:sz w:val="19"/>
                <w:lang w:val="ru-RU"/>
              </w:rPr>
              <w:t xml:space="preserve">Бизнес-постановка </w:t>
            </w:r>
            <w:r>
              <w:rPr>
                <w:sz w:val="19"/>
              </w:rPr>
              <w:t>v</w:t>
            </w:r>
            <w:r>
              <w:rPr>
                <w:sz w:val="19"/>
                <w:lang w:val="ru-RU"/>
              </w:rPr>
              <w:t>1.7 (</w:t>
            </w:r>
            <w:r>
              <w:rPr>
                <w:sz w:val="19"/>
              </w:rPr>
              <w:t>MVP</w:t>
            </w:r>
            <w:r>
              <w:rPr>
                <w:sz w:val="19"/>
                <w:lang w:val="ru-RU"/>
              </w:rPr>
              <w:t xml:space="preserve">); справочники и шаблоны </w:t>
            </w:r>
            <w:r>
              <w:rPr>
                <w:sz w:val="19"/>
              </w:rPr>
              <w:t>v</w:t>
            </w:r>
            <w:r>
              <w:rPr>
                <w:sz w:val="19"/>
                <w:lang w:val="ru-RU"/>
              </w:rPr>
              <w:t>0.4 (</w:t>
            </w:r>
            <w:r>
              <w:rPr>
                <w:sz w:val="19"/>
              </w:rPr>
              <w:t>Excel</w:t>
            </w:r>
            <w:r>
              <w:rPr>
                <w:sz w:val="19"/>
                <w:lang w:val="ru-RU"/>
              </w:rPr>
              <w:t xml:space="preserve">); ответы заказчика от 09.10.2026</w:t>
            </w:r>
          </w:p>
        </w:tc>
      </w:tr>
      <w:tr w:rsidR="0022467B" w:rsidRPr="007B5914" w14:paraId="1D6EA5B4" w14:textId="77777777">
        <w:tc>
          <w:tcPr>
            <w:tcW w:w="3118" w:type="dxa"/>
          </w:tcPr>
          <w:p w14:paraId="064FD664" w14:textId="77777777" w:rsidR="0022467B" w:rsidRDefault="00F452ED">
            <w:r>
              <w:rPr>
                <w:sz w:val="19"/>
              </w:rPr>
              <w:t>Сроки создания</w:t>
            </w:r>
          </w:p>
        </w:tc>
        <w:tc>
          <w:tcPr>
            <w:tcW w:w="6520" w:type="dxa"/>
          </w:tcPr>
          <w:p w14:paraId="3FE05D78" w14:textId="77777777" w:rsidR="0022467B" w:rsidRPr="007B5914" w:rsidRDefault="00F452ED">
            <w:pPr>
              <w:rPr>
                <w:lang w:val="ru-RU"/>
              </w:rPr>
            </w:pPr>
            <w:r>
              <w:rPr>
                <w:sz w:val="19"/>
                <w:lang w:val="ru-RU"/>
              </w:rPr>
              <w:t>Не устанавливаются (решение заказчика: всё необходимое подготовлено)</w:t>
            </w:r>
          </w:p>
        </w:tc>
      </w:tr>
      <w:tr w:rsidR="0022467B" w14:paraId="5E846F6F" w14:textId="77777777">
        <w:tc>
          <w:tcPr>
            <w:tcW w:w="3118" w:type="dxa"/>
          </w:tcPr>
          <w:p w14:paraId="38D7AD74" w14:textId="77777777" w:rsidR="0022467B" w:rsidRDefault="00F452ED">
            <w:r>
              <w:rPr>
                <w:sz w:val="19"/>
              </w:rPr>
              <w:t>Источники и порядок финансирования</w:t>
            </w:r>
          </w:p>
        </w:tc>
        <w:tc>
          <w:tcPr>
            <w:tcW w:w="6520" w:type="dxa"/>
          </w:tcPr>
          <w:p w14:paraId="4526046C" w14:textId="77777777" w:rsidR="0022467B" w:rsidRDefault="00F452ED">
            <w:r>
              <w:rPr>
                <w:sz w:val="19"/>
              </w:rPr>
              <w:t>Не регламентируются</w:t>
            </w:r>
          </w:p>
        </w:tc>
      </w:tr>
      <w:tr w:rsidR="0022467B" w:rsidRPr="007B5914" w14:paraId="52E28011" w14:textId="77777777">
        <w:tc>
          <w:tcPr>
            <w:tcW w:w="3118" w:type="dxa"/>
          </w:tcPr>
          <w:p w14:paraId="19B3EB1D" w14:textId="77777777" w:rsidR="0022467B" w:rsidRPr="007B5914" w:rsidRDefault="00F452ED">
            <w:pPr>
              <w:rPr>
                <w:lang w:val="ru-RU"/>
              </w:rPr>
            </w:pPr>
            <w:r>
              <w:rPr>
                <w:sz w:val="19"/>
                <w:lang w:val="ru-RU"/>
              </w:rPr>
              <w:t>Порядок оформления и предъявления результатов</w:t>
            </w:r>
          </w:p>
        </w:tc>
        <w:tc>
          <w:tcPr>
            <w:tcW w:w="6520" w:type="dxa"/>
          </w:tcPr>
          <w:p w14:paraId="264F7FB1" w14:textId="77777777" w:rsidR="0022467B" w:rsidRPr="007B5914" w:rsidRDefault="00F452ED">
            <w:pPr>
              <w:rPr>
                <w:lang w:val="ru-RU"/>
              </w:rPr>
            </w:pPr>
            <w:r>
              <w:rPr>
                <w:sz w:val="19"/>
                <w:lang w:val="ru-RU"/>
              </w:rPr>
              <w:t xml:space="preserve">По разделам 7 и 9. ТЗ утверждает начальник участка; систему принимает заказчик по проверкам раздела 7</w:t>
            </w:r>
          </w:p>
        </w:tc>
      </w:tr>
    </w:tbl>
    <w:p w14:paraId="5657F30D" w14:textId="77777777" w:rsidR="0022467B" w:rsidRPr="007B5914" w:rsidRDefault="0022467B">
      <w:pPr>
        <w:spacing w:after="40"/>
        <w:rPr>
          <w:lang w:val="ru-RU"/>
        </w:rPr>
      </w:pPr>
    </w:p>
    <w:p w14:paraId="071422A0" w14:textId="77777777" w:rsidR="0022467B" w:rsidRPr="007B5914" w:rsidRDefault="00F452ED">
      <w:pPr>
        <w:pStyle w:val="1"/>
        <w:rPr>
          <w:lang w:val="ru-RU"/>
        </w:rPr>
      </w:pPr>
      <w:r>
        <w:rPr>
          <w:lang w:val="ru-RU"/>
        </w:rPr>
        <w:t>2. Цели и назначение создания системы</w:t>
      </w:r>
    </w:p>
    <w:p w14:paraId="2A8112FE" w14:textId="77777777" w:rsidR="0022467B" w:rsidRPr="007B5914" w:rsidRDefault="00F452ED">
      <w:pPr>
        <w:pStyle w:val="21"/>
        <w:rPr>
          <w:lang w:val="ru-RU"/>
        </w:rPr>
      </w:pPr>
      <w:r>
        <w:rPr>
          <w:lang w:val="ru-RU"/>
        </w:rPr>
        <w:t>2.1. Назначение</w:t>
      </w:r>
    </w:p>
    <w:p w14:paraId="34C25CF6" w14:textId="77777777" w:rsidR="0022467B" w:rsidRPr="007B5914" w:rsidRDefault="00F452ED">
      <w:pPr>
        <w:spacing w:after="80"/>
        <w:rPr>
          <w:lang w:val="ru-RU"/>
        </w:rPr>
      </w:pPr>
      <w:r>
        <w:rPr>
          <w:lang w:val="ru-RU"/>
        </w:rPr>
        <w:t>Система по модели детали (</w:t>
      </w:r>
      <w:r>
        <w:t>STEP</w:t>
      </w:r>
      <w:r>
        <w:rPr>
          <w:lang w:val="ru-RU"/>
        </w:rPr>
        <w:t>) и чертежу (</w:t>
      </w:r>
      <w:r>
        <w:t>PDF</w:t>
      </w:r>
      <w:r>
        <w:rPr>
          <w:lang w:val="ru-RU"/>
        </w:rPr>
        <w:t xml:space="preserve">) нового заказа формирует технологический маршрут, время этапов, себестоимость обработки, срок изготовления и загрузку станков с ЧПУ; фиксирует факт выполнения и по отклонениям пересчитывает план. Расчёт основан на аналогичных деталях из журнала калибровки и коэффициенте </w:t>
      </w:r>
      <w:r>
        <w:t>k</w:t>
      </w:r>
      <w:r>
        <w:rPr>
          <w:lang w:val="ru-RU"/>
        </w:rPr>
        <w:t>.</w:t>
      </w:r>
    </w:p>
    <w:p w14:paraId="1F75162C" w14:textId="77777777" w:rsidR="0022467B" w:rsidRDefault="00F452ED">
      <w:pPr>
        <w:pStyle w:val="21"/>
      </w:pPr>
      <w:r>
        <w:t>2.2. Цели и критерии их достижения</w:t>
      </w:r>
    </w:p>
    <w:tbl>
      <w:tblPr>
        <w:tblStyle w:val="aff0"/>
        <w:tblW w:w="0" w:type="auto"/>
        <w:tblLayout w:type="fixed"/>
        <w:tblLook w:val="04A0" w:firstRow="1" w:lastRow="0" w:firstColumn="1" w:lastColumn="0" w:noHBand="0" w:noVBand="1"/>
      </w:tblPr>
      <w:tblGrid>
        <w:gridCol w:w="737"/>
        <w:gridCol w:w="2551"/>
        <w:gridCol w:w="3402"/>
        <w:gridCol w:w="2948"/>
      </w:tblGrid>
      <w:tr w:rsidR="0022467B" w14:paraId="302CFF5A" w14:textId="77777777">
        <w:trPr>
          <w:tblHeader/>
        </w:trPr>
        <w:tc>
          <w:tcPr>
            <w:tcW w:w="737" w:type="dxa"/>
            <w:shd w:val="clear" w:color="auto" w:fill="DCE6F1"/>
          </w:tcPr>
          <w:p w14:paraId="69E0506D" w14:textId="77777777" w:rsidR="0022467B" w:rsidRDefault="00F452ED">
            <w:r>
              <w:rPr>
                <w:b/>
                <w:sz w:val="19"/>
              </w:rPr>
              <w:t>№</w:t>
            </w:r>
          </w:p>
        </w:tc>
        <w:tc>
          <w:tcPr>
            <w:tcW w:w="2551" w:type="dxa"/>
            <w:shd w:val="clear" w:color="auto" w:fill="DCE6F1"/>
          </w:tcPr>
          <w:p w14:paraId="5D7A5983" w14:textId="77777777" w:rsidR="0022467B" w:rsidRDefault="00F452ED">
            <w:r>
              <w:rPr>
                <w:b/>
                <w:sz w:val="19"/>
              </w:rPr>
              <w:t>Цель</w:t>
            </w:r>
          </w:p>
        </w:tc>
        <w:tc>
          <w:tcPr>
            <w:tcW w:w="3402" w:type="dxa"/>
            <w:shd w:val="clear" w:color="auto" w:fill="DCE6F1"/>
          </w:tcPr>
          <w:p w14:paraId="39C8D05B" w14:textId="77777777" w:rsidR="0022467B" w:rsidRDefault="00F452ED">
            <w:r>
              <w:rPr>
                <w:b/>
                <w:sz w:val="19"/>
              </w:rPr>
              <w:t>Целевое значение</w:t>
            </w:r>
          </w:p>
        </w:tc>
        <w:tc>
          <w:tcPr>
            <w:tcW w:w="2948" w:type="dxa"/>
            <w:shd w:val="clear" w:color="auto" w:fill="DCE6F1"/>
          </w:tcPr>
          <w:p w14:paraId="67EDFDC3" w14:textId="77777777" w:rsidR="0022467B" w:rsidRDefault="00F452ED">
            <w:r>
              <w:rPr>
                <w:b/>
                <w:sz w:val="19"/>
              </w:rPr>
              <w:t>Проверка</w:t>
            </w:r>
          </w:p>
        </w:tc>
      </w:tr>
      <w:tr w:rsidR="0022467B" w:rsidRPr="007B5914" w14:paraId="19AB8B82" w14:textId="77777777">
        <w:tc>
          <w:tcPr>
            <w:tcW w:w="737" w:type="dxa"/>
          </w:tcPr>
          <w:p w14:paraId="494CED8C" w14:textId="77777777" w:rsidR="0022467B" w:rsidRDefault="00F452ED">
            <w:r>
              <w:rPr>
                <w:sz w:val="19"/>
              </w:rPr>
              <w:t>Ц-1</w:t>
            </w:r>
          </w:p>
        </w:tc>
        <w:tc>
          <w:tcPr>
            <w:tcW w:w="2551" w:type="dxa"/>
          </w:tcPr>
          <w:p w14:paraId="2741E323" w14:textId="77777777" w:rsidR="0022467B" w:rsidRPr="007B5914" w:rsidRDefault="00F452ED">
            <w:pPr>
              <w:rPr>
                <w:lang w:val="ru-RU"/>
              </w:rPr>
            </w:pPr>
            <w:r>
              <w:rPr>
                <w:sz w:val="19"/>
                <w:lang w:val="ru-RU"/>
              </w:rPr>
              <w:t>Сократить трудозатраты технолога на подготовку плана</w:t>
            </w:r>
          </w:p>
        </w:tc>
        <w:tc>
          <w:tcPr>
            <w:tcW w:w="3402" w:type="dxa"/>
          </w:tcPr>
          <w:p w14:paraId="25B36FF0" w14:textId="77777777" w:rsidR="0022467B" w:rsidRPr="007B5914" w:rsidRDefault="00F452ED">
            <w:pPr>
              <w:rPr>
                <w:lang w:val="ru-RU"/>
              </w:rPr>
            </w:pPr>
            <w:r>
              <w:rPr>
                <w:sz w:val="19"/>
                <w:lang w:val="ru-RU"/>
              </w:rPr>
              <w:t>8–16 ч → ≤ 1 ч на заказ до 50 позиций (от загрузки файлов до готового плана, до утверждения)</w:t>
            </w:r>
          </w:p>
        </w:tc>
        <w:tc>
          <w:tcPr>
            <w:tcW w:w="2948" w:type="dxa"/>
          </w:tcPr>
          <w:p w14:paraId="6FDA02D5" w14:textId="77777777" w:rsidR="0022467B" w:rsidRPr="007B5914" w:rsidRDefault="00F452ED">
            <w:pPr>
              <w:rPr>
                <w:lang w:val="ru-RU"/>
              </w:rPr>
            </w:pPr>
            <w:r>
              <w:rPr>
                <w:sz w:val="19"/>
                <w:lang w:val="ru-RU"/>
              </w:rPr>
              <w:t>Хронометраж на 3 реальных заказах; исходные 8–16 ч — оценка заказчика</w:t>
            </w:r>
          </w:p>
        </w:tc>
      </w:tr>
      <w:tr w:rsidR="0022467B" w:rsidRPr="007B5914" w14:paraId="2AC18FE0" w14:textId="77777777">
        <w:tc>
          <w:tcPr>
            <w:tcW w:w="737" w:type="dxa"/>
          </w:tcPr>
          <w:p w14:paraId="6513C3E1" w14:textId="77777777" w:rsidR="0022467B" w:rsidRDefault="00F452ED">
            <w:r>
              <w:rPr>
                <w:sz w:val="19"/>
              </w:rPr>
              <w:t>Ц-2</w:t>
            </w:r>
          </w:p>
        </w:tc>
        <w:tc>
          <w:tcPr>
            <w:tcW w:w="2551" w:type="dxa"/>
          </w:tcPr>
          <w:p w14:paraId="424E7DC8" w14:textId="77777777" w:rsidR="0022467B" w:rsidRDefault="00F452ED">
            <w:r>
              <w:rPr>
                <w:sz w:val="19"/>
              </w:rPr>
              <w:t>Повысить точность расчёта себестоимости</w:t>
            </w:r>
          </w:p>
        </w:tc>
        <w:tc>
          <w:tcPr>
            <w:tcW w:w="3402" w:type="dxa"/>
          </w:tcPr>
          <w:p w14:paraId="583C42D6" w14:textId="77777777" w:rsidR="0022467B" w:rsidRPr="007B5914" w:rsidRDefault="00F452ED">
            <w:pPr>
              <w:rPr>
                <w:lang w:val="ru-RU"/>
              </w:rPr>
            </w:pPr>
            <w:r>
              <w:rPr>
                <w:sz w:val="19"/>
                <w:lang w:val="ru-RU"/>
              </w:rPr>
              <w:t>±30% → ±10% на уровне заказа: |факт − расчёт| ÷ факт</w:t>
            </w:r>
          </w:p>
        </w:tc>
        <w:tc>
          <w:tcPr>
            <w:tcW w:w="2948" w:type="dxa"/>
          </w:tcPr>
          <w:p w14:paraId="1ADCFC23" w14:textId="77777777" w:rsidR="0022467B" w:rsidRPr="007B5914" w:rsidRDefault="00F452ED">
            <w:pPr>
              <w:rPr>
                <w:lang w:val="ru-RU"/>
              </w:rPr>
            </w:pPr>
            <w:r>
              <w:rPr>
                <w:sz w:val="19"/>
                <w:lang w:val="ru-RU"/>
              </w:rPr>
              <w:t>Сравнение по 10 завершённым заказам (п. 7.3)</w:t>
            </w:r>
          </w:p>
        </w:tc>
      </w:tr>
      <w:tr w:rsidR="0022467B" w:rsidRPr="007B5914" w14:paraId="7FBD7249" w14:textId="77777777">
        <w:tc>
          <w:tcPr>
            <w:tcW w:w="737" w:type="dxa"/>
          </w:tcPr>
          <w:p w14:paraId="5EB950F3" w14:textId="77777777" w:rsidR="0022467B" w:rsidRDefault="00F452ED">
            <w:r>
              <w:rPr>
                <w:sz w:val="19"/>
              </w:rPr>
              <w:t>Ц-3</w:t>
            </w:r>
          </w:p>
        </w:tc>
        <w:tc>
          <w:tcPr>
            <w:tcW w:w="2551" w:type="dxa"/>
          </w:tcPr>
          <w:p w14:paraId="06636C8C" w14:textId="77777777" w:rsidR="0022467B" w:rsidRDefault="00F452ED">
            <w:r>
              <w:rPr>
                <w:sz w:val="19"/>
              </w:rPr>
              <w:t>Сделать загрузку станков видимой</w:t>
            </w:r>
          </w:p>
        </w:tc>
        <w:tc>
          <w:tcPr>
            <w:tcW w:w="3402" w:type="dxa"/>
          </w:tcPr>
          <w:p w14:paraId="2F47EA69" w14:textId="77777777" w:rsidR="0022467B" w:rsidRPr="007B5914" w:rsidRDefault="00F452ED">
            <w:pPr>
              <w:rPr>
                <w:lang w:val="ru-RU"/>
              </w:rPr>
            </w:pPr>
            <w:r>
              <w:rPr>
                <w:sz w:val="19"/>
                <w:lang w:val="ru-RU"/>
              </w:rPr>
              <w:t>Загрузка всех станков с ЧПУ по дням и неделям вместо оценки «по опыту»</w:t>
            </w:r>
          </w:p>
        </w:tc>
        <w:tc>
          <w:tcPr>
            <w:tcW w:w="2948" w:type="dxa"/>
          </w:tcPr>
          <w:p w14:paraId="74F896C8" w14:textId="77777777" w:rsidR="0022467B" w:rsidRPr="007B5914" w:rsidRDefault="00F452ED">
            <w:pPr>
              <w:rPr>
                <w:lang w:val="ru-RU"/>
              </w:rPr>
            </w:pPr>
            <w:r>
              <w:rPr>
                <w:sz w:val="19"/>
                <w:lang w:val="ru-RU"/>
              </w:rPr>
              <w:t>Демонстрация на тестовом заказе, п. 4.2 ФТ-12</w:t>
            </w:r>
          </w:p>
        </w:tc>
      </w:tr>
      <w:tr w:rsidR="0022467B" w:rsidRPr="007B5914" w14:paraId="38C49C53" w14:textId="77777777">
        <w:tc>
          <w:tcPr>
            <w:tcW w:w="737" w:type="dxa"/>
          </w:tcPr>
          <w:p w14:paraId="21D64FA2" w14:textId="77777777" w:rsidR="0022467B" w:rsidRDefault="00F452ED">
            <w:r>
              <w:rPr>
                <w:sz w:val="19"/>
              </w:rPr>
              <w:t>Ц-4</w:t>
            </w:r>
          </w:p>
        </w:tc>
        <w:tc>
          <w:tcPr>
            <w:tcW w:w="2551" w:type="dxa"/>
          </w:tcPr>
          <w:p w14:paraId="35B9D018" w14:textId="77777777" w:rsidR="0022467B" w:rsidRDefault="00F452ED">
            <w:r>
              <w:rPr>
                <w:sz w:val="19"/>
              </w:rPr>
              <w:t>Оцифровать опыт технолога</w:t>
            </w:r>
          </w:p>
        </w:tc>
        <w:tc>
          <w:tcPr>
            <w:tcW w:w="3402" w:type="dxa"/>
          </w:tcPr>
          <w:p w14:paraId="3471052E" w14:textId="77777777" w:rsidR="0022467B" w:rsidRPr="007B5914" w:rsidRDefault="00F452ED">
            <w:pPr>
              <w:rPr>
                <w:lang w:val="ru-RU"/>
              </w:rPr>
            </w:pPr>
            <w:r>
              <w:rPr>
                <w:sz w:val="19"/>
                <w:lang w:val="ru-RU"/>
              </w:rPr>
              <w:t xml:space="preserve">Журнал калибровки (сейчас в </w:t>
            </w:r>
            <w:r>
              <w:rPr>
                <w:sz w:val="19"/>
              </w:rPr>
              <w:t>Excel</w:t>
            </w:r>
            <w:r>
              <w:rPr>
                <w:sz w:val="19"/>
                <w:lang w:val="ru-RU"/>
              </w:rPr>
              <w:t xml:space="preserve">, 9 деталей) работает в системе с коэффициентом </w:t>
            </w:r>
            <w:r>
              <w:rPr>
                <w:sz w:val="19"/>
              </w:rPr>
              <w:t>k</w:t>
            </w:r>
          </w:p>
        </w:tc>
        <w:tc>
          <w:tcPr>
            <w:tcW w:w="2948" w:type="dxa"/>
          </w:tcPr>
          <w:p w14:paraId="6EE09518" w14:textId="77777777" w:rsidR="0022467B" w:rsidRPr="007B5914" w:rsidRDefault="00F452ED">
            <w:pPr>
              <w:rPr>
                <w:lang w:val="ru-RU"/>
              </w:rPr>
            </w:pPr>
            <w:r>
              <w:rPr>
                <w:sz w:val="19"/>
                <w:lang w:val="ru-RU"/>
              </w:rPr>
              <w:t>Инспекция: все детали журнала загружены и доступны в расчёте</w:t>
            </w:r>
          </w:p>
        </w:tc>
      </w:tr>
      <w:tr w:rsidR="0022467B" w:rsidRPr="007B5914" w14:paraId="2161084A" w14:textId="77777777">
        <w:tc>
          <w:tcPr>
            <w:tcW w:w="737" w:type="dxa"/>
          </w:tcPr>
          <w:p w14:paraId="344D7314" w14:textId="77777777" w:rsidR="0022467B" w:rsidRDefault="00F452ED">
            <w:r>
              <w:rPr>
                <w:sz w:val="19"/>
                <w:lang w:val="ru-RU"/>
              </w:rPr>
              <w:t xml:space="preserve">Ц-5</w:t>
            </w:r>
          </w:p>
        </w:tc>
        <w:tc>
          <w:tcPr>
            <w:tcW w:w="2551" w:type="dxa"/>
          </w:tcPr>
          <w:p w14:paraId="2B7AE7AE" w14:textId="77777777" w:rsidR="0022467B" w:rsidRDefault="00F452ED">
            <w:r>
              <w:rPr>
                <w:sz w:val="19"/>
                <w:lang w:val="ru-RU"/>
              </w:rPr>
              <w:t xml:space="preserve">Быстро принимать заказ и отвечать заказчику о цене и сроке</w:t>
            </w:r>
          </w:p>
        </w:tc>
        <w:tc>
          <w:tcPr>
            <w:tcW w:w="3402" w:type="dxa"/>
          </w:tcPr>
          <w:p w14:paraId="6ABA39F3" w14:textId="77777777" w:rsidR="0022467B" w:rsidRPr="007B5914" w:rsidRDefault="00F452ED">
            <w:pPr>
              <w:rPr>
                <w:lang w:val="ru-RU"/>
              </w:rPr>
            </w:pPr>
            <w:r>
              <w:rPr>
                <w:sz w:val="19"/>
                <w:lang w:val="ru-RU"/>
              </w:rPr>
              <w:t xml:space="preserve">Приём заказа — не более 1 мин; ответ о цене и сроке по файлам (быстрый расчёт) — не более 1 мин</w:t>
            </w:r>
          </w:p>
        </w:tc>
        <w:tc>
          <w:tcPr>
            <w:tcW w:w="2948" w:type="dxa"/>
          </w:tcPr>
          <w:p w14:paraId="64CAB015" w14:textId="77777777" w:rsidR="0022467B" w:rsidRPr="007B5914" w:rsidRDefault="00F452ED">
            <w:pPr>
              <w:rPr>
                <w:lang w:val="ru-RU"/>
              </w:rPr>
            </w:pPr>
            <w:r>
              <w:rPr>
                <w:sz w:val="19"/>
                <w:lang w:val="ru-RU"/>
              </w:rPr>
              <w:t xml:space="preserve">Хронометраж: система показывает время приёма заказа; демонстрация быстрого расчёта на реальных чертежах</w:t>
            </w:r>
          </w:p>
        </w:tc>
      </w:tr>
    </w:tbl>
    <w:p w14:paraId="69ADF77D" w14:textId="77777777" w:rsidR="0022467B" w:rsidRPr="007B5914" w:rsidRDefault="0022467B">
      <w:pPr>
        <w:spacing w:after="40"/>
        <w:rPr>
          <w:lang w:val="ru-RU"/>
        </w:rPr>
      </w:pPr>
    </w:p>
    <w:p w14:paraId="51FC605C" w14:textId="77777777" w:rsidR="0022467B" w:rsidRPr="007B5914" w:rsidRDefault="00F452ED">
      <w:pPr>
        <w:spacing w:after="80"/>
        <w:rPr>
          <w:lang w:val="ru-RU"/>
        </w:rPr>
      </w:pPr>
      <w:r>
        <w:rPr>
          <w:lang w:val="ru-RU"/>
        </w:rPr>
        <w:t xml:space="preserve">Целевая точность срока в </w:t>
      </w:r>
      <w:r>
        <w:t>MVP</w:t>
      </w:r>
      <w:r>
        <w:rPr>
          <w:lang w:val="ru-RU"/>
        </w:rPr>
        <w:t xml:space="preserve"> сознательно не устанавливается (решение БП): система сохраняет плановый и фактический срок для анализа.</w:t>
      </w:r>
    </w:p>
    <w:p w14:paraId="5A097D1E" w14:textId="77777777" w:rsidR="0022467B" w:rsidRPr="007B5914" w:rsidRDefault="00F452ED">
      <w:pPr>
        <w:pStyle w:val="1"/>
        <w:rPr>
          <w:lang w:val="ru-RU"/>
        </w:rPr>
      </w:pPr>
      <w:r>
        <w:rPr>
          <w:lang w:val="ru-RU"/>
        </w:rPr>
        <w:lastRenderedPageBreak/>
        <w:t>3. Характеристика объекта автоматизации</w:t>
      </w:r>
    </w:p>
    <w:p w14:paraId="3911BD9E" w14:textId="77777777" w:rsidR="0022467B" w:rsidRPr="007B5914" w:rsidRDefault="00F452ED">
      <w:pPr>
        <w:spacing w:after="80"/>
        <w:rPr>
          <w:lang w:val="ru-RU"/>
        </w:rPr>
      </w:pPr>
      <w:r>
        <w:rPr>
          <w:lang w:val="ru-RU"/>
        </w:rPr>
        <w:t xml:space="preserve">Объект — участок механической обработки: оценка заказа (стоимость, срок, загрузка) сейчас выполняется по опыту специалистов, журнал калибровки ведётся в </w:t>
      </w:r>
      <w:r>
        <w:t>Excel</w:t>
      </w:r>
      <w:r>
        <w:rPr>
          <w:lang w:val="ru-RU"/>
        </w:rPr>
        <w:t>.</w:t>
      </w:r>
    </w:p>
    <w:p w14:paraId="78A42871" w14:textId="77777777" w:rsidR="0022467B" w:rsidRPr="007B5914" w:rsidRDefault="00F452ED">
      <w:pPr>
        <w:pStyle w:val="21"/>
        <w:rPr>
          <w:lang w:val="ru-RU"/>
        </w:rPr>
      </w:pPr>
      <w:r>
        <w:rPr>
          <w:lang w:val="ru-RU"/>
        </w:rPr>
        <w:t>3.1. Оборудование (по одному станку каждой модели)</w:t>
      </w:r>
    </w:p>
    <w:tbl>
      <w:tblPr>
        <w:tblStyle w:val="aff0"/>
        <w:tblW w:w="0" w:type="auto"/>
        <w:tblLayout w:type="fixed"/>
        <w:tblLook w:val="04A0" w:firstRow="1" w:lastRow="0" w:firstColumn="1" w:lastColumn="0" w:noHBand="0" w:noVBand="1"/>
      </w:tblPr>
      <w:tblGrid>
        <w:gridCol w:w="2835"/>
        <w:gridCol w:w="6803"/>
      </w:tblGrid>
      <w:tr w:rsidR="0022467B" w14:paraId="3E5DFF72" w14:textId="77777777">
        <w:trPr>
          <w:tblHeader/>
        </w:trPr>
        <w:tc>
          <w:tcPr>
            <w:tcW w:w="2835" w:type="dxa"/>
            <w:shd w:val="clear" w:color="auto" w:fill="DCE6F1"/>
          </w:tcPr>
          <w:p w14:paraId="4CB07348" w14:textId="77777777" w:rsidR="0022467B" w:rsidRDefault="00F452ED">
            <w:r>
              <w:rPr>
                <w:b/>
                <w:sz w:val="19"/>
              </w:rPr>
              <w:t>Станок</w:t>
            </w:r>
          </w:p>
        </w:tc>
        <w:tc>
          <w:tcPr>
            <w:tcW w:w="6803" w:type="dxa"/>
            <w:shd w:val="clear" w:color="auto" w:fill="DCE6F1"/>
          </w:tcPr>
          <w:p w14:paraId="2843714B" w14:textId="77777777" w:rsidR="0022467B" w:rsidRDefault="00F452ED">
            <w:r>
              <w:rPr>
                <w:b/>
                <w:sz w:val="19"/>
              </w:rPr>
              <w:t>Назначение в расчёте</w:t>
            </w:r>
          </w:p>
        </w:tc>
      </w:tr>
      <w:tr w:rsidR="0022467B" w:rsidRPr="007B5914" w14:paraId="1391ECE1" w14:textId="77777777">
        <w:tc>
          <w:tcPr>
            <w:tcW w:w="2835" w:type="dxa"/>
          </w:tcPr>
          <w:p w14:paraId="371D90E8" w14:textId="77777777" w:rsidR="0022467B" w:rsidRDefault="00F452ED">
            <w:r>
              <w:rPr>
                <w:sz w:val="19"/>
              </w:rPr>
              <w:t>Haas VF-2</w:t>
            </w:r>
          </w:p>
        </w:tc>
        <w:tc>
          <w:tcPr>
            <w:tcW w:w="6803" w:type="dxa"/>
          </w:tcPr>
          <w:p w14:paraId="044CDB9E" w14:textId="77777777" w:rsidR="0022467B" w:rsidRPr="007B5914" w:rsidRDefault="00F452ED">
            <w:pPr>
              <w:rPr>
                <w:lang w:val="ru-RU"/>
              </w:rPr>
            </w:pPr>
            <w:r>
              <w:rPr>
                <w:sz w:val="19"/>
                <w:lang w:val="ru-RU"/>
              </w:rPr>
              <w:t>Станок с ЧПУ — ограниченный ресурс плана</w:t>
            </w:r>
          </w:p>
        </w:tc>
      </w:tr>
      <w:tr w:rsidR="0022467B" w:rsidRPr="007B5914" w14:paraId="6D2162DD" w14:textId="77777777">
        <w:tc>
          <w:tcPr>
            <w:tcW w:w="2835" w:type="dxa"/>
          </w:tcPr>
          <w:p w14:paraId="60393B38" w14:textId="77777777" w:rsidR="0022467B" w:rsidRDefault="00F452ED">
            <w:r>
              <w:rPr>
                <w:sz w:val="19"/>
              </w:rPr>
              <w:t>Haas Super Mini Mill</w:t>
            </w:r>
          </w:p>
        </w:tc>
        <w:tc>
          <w:tcPr>
            <w:tcW w:w="6803" w:type="dxa"/>
          </w:tcPr>
          <w:p w14:paraId="0EA1B820" w14:textId="77777777" w:rsidR="0022467B" w:rsidRPr="007B5914" w:rsidRDefault="00F452ED">
            <w:pPr>
              <w:rPr>
                <w:lang w:val="ru-RU"/>
              </w:rPr>
            </w:pPr>
            <w:r>
              <w:rPr>
                <w:sz w:val="19"/>
                <w:lang w:val="ru-RU"/>
              </w:rPr>
              <w:t>Станок с ЧПУ — ограниченный ресурс плана</w:t>
            </w:r>
          </w:p>
        </w:tc>
      </w:tr>
      <w:tr w:rsidR="0022467B" w:rsidRPr="007B5914" w14:paraId="0C1E4ED1" w14:textId="77777777">
        <w:tc>
          <w:tcPr>
            <w:tcW w:w="2835" w:type="dxa"/>
          </w:tcPr>
          <w:p w14:paraId="34DA9DD0" w14:textId="77777777" w:rsidR="0022467B" w:rsidRDefault="00F452ED">
            <w:r>
              <w:rPr>
                <w:sz w:val="19"/>
              </w:rPr>
              <w:t>Mintech V6</w:t>
            </w:r>
          </w:p>
        </w:tc>
        <w:tc>
          <w:tcPr>
            <w:tcW w:w="6803" w:type="dxa"/>
          </w:tcPr>
          <w:p w14:paraId="41E51332" w14:textId="77777777" w:rsidR="0022467B" w:rsidRPr="007B5914" w:rsidRDefault="00F452ED">
            <w:pPr>
              <w:rPr>
                <w:lang w:val="ru-RU"/>
              </w:rPr>
            </w:pPr>
            <w:r>
              <w:rPr>
                <w:sz w:val="19"/>
                <w:lang w:val="ru-RU"/>
              </w:rPr>
              <w:t>Станок с ЧПУ — ограниченный ресурс плана</w:t>
            </w:r>
          </w:p>
        </w:tc>
      </w:tr>
      <w:tr w:rsidR="0022467B" w:rsidRPr="007B5914" w14:paraId="65B65967" w14:textId="77777777">
        <w:tc>
          <w:tcPr>
            <w:tcW w:w="2835" w:type="dxa"/>
          </w:tcPr>
          <w:p w14:paraId="01C25FC0" w14:textId="77777777" w:rsidR="0022467B" w:rsidRDefault="00F452ED">
            <w:r>
              <w:rPr>
                <w:sz w:val="19"/>
              </w:rPr>
              <w:t>Волжанин-1</w:t>
            </w:r>
          </w:p>
        </w:tc>
        <w:tc>
          <w:tcPr>
            <w:tcW w:w="6803" w:type="dxa"/>
          </w:tcPr>
          <w:p w14:paraId="18E00897" w14:textId="77777777" w:rsidR="0022467B" w:rsidRPr="007B5914" w:rsidRDefault="00F452ED">
            <w:pPr>
              <w:rPr>
                <w:lang w:val="ru-RU"/>
              </w:rPr>
            </w:pPr>
            <w:r>
              <w:rPr>
                <w:sz w:val="19"/>
                <w:lang w:val="ru-RU"/>
              </w:rPr>
              <w:t>Станок с ЧПУ — ограниченный ресурс плана. Принята модель Волжанин-1 по таблице справочника</w:t>
            </w:r>
          </w:p>
        </w:tc>
      </w:tr>
      <w:tr w:rsidR="0022467B" w:rsidRPr="007B5914" w14:paraId="26085C5F" w14:textId="77777777">
        <w:tc>
          <w:tcPr>
            <w:tcW w:w="2835" w:type="dxa"/>
          </w:tcPr>
          <w:p w14:paraId="1F90BF61" w14:textId="77777777" w:rsidR="0022467B" w:rsidRDefault="00F452ED">
            <w:r>
              <w:rPr>
                <w:sz w:val="19"/>
              </w:rPr>
              <w:t>Haas ST-20Y</w:t>
            </w:r>
          </w:p>
        </w:tc>
        <w:tc>
          <w:tcPr>
            <w:tcW w:w="6803" w:type="dxa"/>
          </w:tcPr>
          <w:p w14:paraId="0F0AA27D" w14:textId="77777777" w:rsidR="0022467B" w:rsidRPr="007B5914" w:rsidRDefault="00F452ED">
            <w:pPr>
              <w:rPr>
                <w:lang w:val="ru-RU"/>
              </w:rPr>
            </w:pPr>
            <w:r>
              <w:rPr>
                <w:sz w:val="19"/>
                <w:lang w:val="ru-RU"/>
              </w:rPr>
              <w:t>Токарно-фрезерный станок с ЧПУ — ограниченный ресурс плана</w:t>
            </w:r>
          </w:p>
        </w:tc>
      </w:tr>
      <w:tr w:rsidR="0022467B" w:rsidRPr="007B5914" w14:paraId="1DE274C1" w14:textId="77777777">
        <w:tc>
          <w:tcPr>
            <w:tcW w:w="2835" w:type="dxa"/>
          </w:tcPr>
          <w:p w14:paraId="29CC5C83" w14:textId="77777777" w:rsidR="0022467B" w:rsidRDefault="00F452ED">
            <w:r>
              <w:rPr>
                <w:sz w:val="19"/>
              </w:rPr>
              <w:t>Holzmann BS275TOP</w:t>
            </w:r>
          </w:p>
        </w:tc>
        <w:tc>
          <w:tcPr>
            <w:tcW w:w="6803" w:type="dxa"/>
          </w:tcPr>
          <w:p w14:paraId="2005E9AE" w14:textId="77777777" w:rsidR="0022467B" w:rsidRPr="007B5914" w:rsidRDefault="00F452ED">
            <w:pPr>
              <w:rPr>
                <w:lang w:val="ru-RU"/>
              </w:rPr>
            </w:pPr>
            <w:r>
              <w:rPr>
                <w:sz w:val="19"/>
                <w:lang w:val="ru-RU"/>
              </w:rPr>
              <w:t>Резка заготовки: время идёт в срок, в себестоимость не входит, очередь не строится</w:t>
            </w:r>
          </w:p>
        </w:tc>
      </w:tr>
      <w:tr w:rsidR="0022467B" w:rsidRPr="007B5914" w14:paraId="60DCBE92" w14:textId="77777777">
        <w:tc>
          <w:tcPr>
            <w:tcW w:w="2835" w:type="dxa"/>
          </w:tcPr>
          <w:p w14:paraId="13A5E0F7" w14:textId="77777777" w:rsidR="0022467B" w:rsidRDefault="00F452ED">
            <w:r>
              <w:rPr>
                <w:sz w:val="19"/>
              </w:rPr>
              <w:t>AKB 1000 PRO</w:t>
            </w:r>
          </w:p>
        </w:tc>
        <w:tc>
          <w:tcPr>
            <w:tcW w:w="6803" w:type="dxa"/>
          </w:tcPr>
          <w:p w14:paraId="5DB416D5" w14:textId="77777777" w:rsidR="0022467B" w:rsidRPr="007B5914" w:rsidRDefault="00F452ED">
            <w:pPr>
              <w:rPr>
                <w:lang w:val="ru-RU"/>
              </w:rPr>
            </w:pPr>
            <w:r>
              <w:rPr>
                <w:sz w:val="19"/>
                <w:lang w:val="ru-RU"/>
              </w:rPr>
              <w:t>Оборудование слесарно-финишной группы (по справочнику): очередь не строится</w:t>
            </w:r>
          </w:p>
        </w:tc>
      </w:tr>
    </w:tbl>
    <w:p w14:paraId="0F87D509" w14:textId="77777777" w:rsidR="0022467B" w:rsidRPr="007B5914" w:rsidRDefault="0022467B">
      <w:pPr>
        <w:spacing w:after="40"/>
        <w:rPr>
          <w:lang w:val="ru-RU"/>
        </w:rPr>
      </w:pPr>
    </w:p>
    <w:p w14:paraId="6904869F" w14:textId="77777777" w:rsidR="0022467B" w:rsidRDefault="00F452ED">
      <w:pPr>
        <w:pStyle w:val="21"/>
      </w:pPr>
      <w:r>
        <w:t>3.2. Процесс и условия эксплуатации</w:t>
      </w:r>
    </w:p>
    <w:p w14:paraId="6DAD5F1F" w14:textId="77777777" w:rsidR="0022467B" w:rsidRPr="007B5914" w:rsidRDefault="00F452ED">
      <w:pPr>
        <w:pStyle w:val="a0"/>
        <w:spacing w:after="40"/>
        <w:rPr>
          <w:lang w:val="ru-RU"/>
        </w:rPr>
      </w:pPr>
      <w:r>
        <w:rPr>
          <w:lang w:val="ru-RU"/>
        </w:rPr>
        <w:t xml:space="preserve">Этапы детали: резка заготовки, программирование (внешняя операция), наладка, обработка на станке, слесарная, финишная, внутренний контроль.</w:t>
      </w:r>
    </w:p>
    <w:p w14:paraId="2F270E8A" w14:textId="77777777" w:rsidR="0022467B" w:rsidRPr="007B5914" w:rsidRDefault="00F452ED">
      <w:pPr>
        <w:pStyle w:val="a0"/>
        <w:spacing w:after="40"/>
        <w:rPr>
          <w:lang w:val="ru-RU"/>
        </w:rPr>
      </w:pPr>
      <w:r>
        <w:rPr>
          <w:lang w:val="ru-RU"/>
        </w:rPr>
        <w:t>Рабочий график станка: 6 часов в смену на наладку и обработку, 5 дней в неделю, одна смена в сутки; слесарные этапы, резка и контроль — 8-часовой день, 5 дней в неделю.</w:t>
      </w:r>
    </w:p>
    <w:p w14:paraId="08659BBA" w14:textId="77777777" w:rsidR="0022467B" w:rsidRPr="007B5914" w:rsidRDefault="00F452ED">
      <w:pPr>
        <w:pStyle w:val="a0"/>
        <w:spacing w:after="40"/>
        <w:rPr>
          <w:lang w:val="ru-RU"/>
        </w:rPr>
      </w:pPr>
      <w:r>
        <w:rPr>
          <w:lang w:val="ru-RU"/>
        </w:rPr>
        <w:t xml:space="preserve">Объём заказа — до 50 позиций; </w:t>
      </w:r>
      <w:r>
        <w:t>ERP</w:t>
      </w:r>
      <w:r>
        <w:rPr>
          <w:lang w:val="ru-RU"/>
        </w:rPr>
        <w:t>/</w:t>
      </w:r>
      <w:r>
        <w:t>MES</w:t>
      </w:r>
      <w:r>
        <w:rPr>
          <w:lang w:val="ru-RU"/>
        </w:rPr>
        <w:t xml:space="preserve"> отсутствуют; склад, бухгалтерия, закупки, кооперация, написание УП вне границ.</w:t>
      </w:r>
    </w:p>
    <w:p w14:paraId="3D13EF02" w14:textId="77777777" w:rsidR="0022467B" w:rsidRPr="007B5914" w:rsidRDefault="00F452ED">
      <w:pPr>
        <w:pStyle w:val="a0"/>
        <w:spacing w:after="40"/>
        <w:rPr>
          <w:lang w:val="ru-RU"/>
        </w:rPr>
      </w:pPr>
      <w:r>
        <w:rPr>
          <w:lang w:val="ru-RU"/>
        </w:rPr>
        <w:t>Рабочие места: у каждого станка — оператор (по одному на оборудование); у станков также работают несколько программистов, пишущих УП (УП вне границ системы); технолог, мастер и начальник участка работают в кабинетах, остальные — в производственном помещении.</w:t>
      </w:r>
    </w:p>
    <w:p w14:paraId="40C501A8" w14:textId="77777777" w:rsidR="0022467B" w:rsidRPr="007B5914" w:rsidRDefault="00F452ED">
      <w:pPr>
        <w:pStyle w:val="a0"/>
        <w:spacing w:after="40"/>
        <w:rPr>
          <w:lang w:val="ru-RU"/>
        </w:rPr>
      </w:pPr>
      <w:r>
        <w:rPr>
          <w:lang w:val="ru-RU"/>
        </w:rPr>
        <w:t>Приёмка заказов: внутренний контроль заказа выполняют технолог или начальник участка; готовые детали принимает заказчик деталей (внешний).</w:t>
      </w:r>
    </w:p>
    <w:p w14:paraId="60DD7361" w14:textId="77777777" w:rsidR="0022467B" w:rsidRPr="007B5914" w:rsidRDefault="00F452ED">
      <w:pPr>
        <w:pStyle w:val="a0"/>
        <w:spacing w:after="40"/>
        <w:rPr>
          <w:lang w:val="ru-RU"/>
        </w:rPr>
      </w:pPr>
      <w:r>
        <w:rPr>
          <w:lang w:val="ru-RU"/>
        </w:rPr>
        <w:t xml:space="preserve">Чертёж </w:t>
      </w:r>
      <w:r>
        <w:t>PDF</w:t>
      </w:r>
      <w:r>
        <w:rPr>
          <w:lang w:val="ru-RU"/>
        </w:rPr>
        <w:t xml:space="preserve"> — главный документ, по которому ведётся работа: из него берутся допуски, сложность, нюансы обработки; </w:t>
      </w:r>
      <w:r>
        <w:t>STEP</w:t>
      </w:r>
      <w:r>
        <w:rPr>
          <w:lang w:val="ru-RU"/>
        </w:rPr>
        <w:t>-модель нужна для подготовки управляющей программы и считывания габаритов.</w:t>
      </w:r>
    </w:p>
    <w:p w14:paraId="2AA038EA" w14:textId="77777777" w:rsidR="0022467B" w:rsidRPr="007B5914" w:rsidRDefault="00F452ED">
      <w:pPr>
        <w:pStyle w:val="a0"/>
        <w:spacing w:after="40"/>
        <w:rPr>
          <w:lang w:val="ru-RU"/>
        </w:rPr>
      </w:pPr>
      <w:r>
        <w:rPr>
          <w:lang w:val="ru-RU"/>
        </w:rPr>
        <w:t>Площадка размещения и сеть участка не регламентируются; пользователи — около десяти рабочих мест плюс по одному оператору на станок.</w:t>
      </w:r>
    </w:p>
    <w:p w14:paraId="5FB43954" w14:textId="77777777" w:rsidR="0022467B" w:rsidRPr="007B5914" w:rsidRDefault="00F452ED">
      <w:pPr>
        <w:pStyle w:val="1"/>
        <w:rPr>
          <w:lang w:val="ru-RU"/>
        </w:rPr>
      </w:pPr>
      <w:r>
        <w:rPr>
          <w:lang w:val="ru-RU"/>
        </w:rPr>
        <w:lastRenderedPageBreak/>
        <w:t>4. Требования к системе</w:t>
      </w:r>
    </w:p>
    <w:p w14:paraId="200840EE" w14:textId="77777777" w:rsidR="0022467B" w:rsidRPr="007B5914" w:rsidRDefault="00F452ED">
      <w:pPr>
        <w:pStyle w:val="21"/>
        <w:rPr>
          <w:lang w:val="ru-RU"/>
        </w:rPr>
      </w:pPr>
      <w:r>
        <w:rPr>
          <w:lang w:val="ru-RU"/>
        </w:rPr>
        <w:t>4.1. Структура системы (логическая)</w:t>
      </w:r>
    </w:p>
    <w:p w14:paraId="77AFB623" w14:textId="77777777" w:rsidR="0022467B" w:rsidRPr="007B5914" w:rsidRDefault="00F452ED">
      <w:pPr>
        <w:spacing w:after="80"/>
        <w:rPr>
          <w:lang w:val="ru-RU"/>
        </w:rPr>
      </w:pPr>
      <w:r>
        <w:rPr>
          <w:lang w:val="ru-RU"/>
        </w:rPr>
        <w:t>Без выбора технологий. Система состоит из логических частей; в каждой части — своя ответственность:</w:t>
      </w:r>
    </w:p>
    <w:tbl>
      <w:tblPr>
        <w:tblStyle w:val="aff0"/>
        <w:tblW w:w="0" w:type="auto"/>
        <w:tblLayout w:type="fixed"/>
        <w:tblLook w:val="04A0" w:firstRow="1" w:lastRow="0" w:firstColumn="1" w:lastColumn="0" w:noHBand="0" w:noVBand="1"/>
      </w:tblPr>
      <w:tblGrid>
        <w:gridCol w:w="2835"/>
        <w:gridCol w:w="6803"/>
      </w:tblGrid>
      <w:tr w:rsidR="0022467B" w14:paraId="761AE2A6" w14:textId="77777777">
        <w:trPr>
          <w:tblHeader/>
        </w:trPr>
        <w:tc>
          <w:tcPr>
            <w:tcW w:w="2835" w:type="dxa"/>
            <w:shd w:val="clear" w:color="auto" w:fill="DCE6F1"/>
          </w:tcPr>
          <w:p w14:paraId="2AEB4817" w14:textId="77777777" w:rsidR="0022467B" w:rsidRDefault="00F452ED">
            <w:r>
              <w:rPr>
                <w:b/>
                <w:sz w:val="19"/>
              </w:rPr>
              <w:t>Часть</w:t>
            </w:r>
          </w:p>
        </w:tc>
        <w:tc>
          <w:tcPr>
            <w:tcW w:w="6803" w:type="dxa"/>
            <w:shd w:val="clear" w:color="auto" w:fill="DCE6F1"/>
          </w:tcPr>
          <w:p w14:paraId="1F395913" w14:textId="77777777" w:rsidR="0022467B" w:rsidRDefault="00F452ED">
            <w:r>
              <w:rPr>
                <w:b/>
                <w:sz w:val="19"/>
              </w:rPr>
              <w:t>Ответственность</w:t>
            </w:r>
          </w:p>
        </w:tc>
      </w:tr>
      <w:tr w:rsidR="0022467B" w:rsidRPr="007B5914" w14:paraId="2BCE9DD1" w14:textId="77777777">
        <w:tc>
          <w:tcPr>
            <w:tcW w:w="2835" w:type="dxa"/>
          </w:tcPr>
          <w:p w14:paraId="0075F5B7" w14:textId="77777777" w:rsidR="0022467B" w:rsidRDefault="00F452ED">
            <w:r>
              <w:rPr>
                <w:sz w:val="19"/>
              </w:rPr>
              <w:t>Приём заказа</w:t>
            </w:r>
          </w:p>
        </w:tc>
        <w:tc>
          <w:tcPr>
            <w:tcW w:w="6803" w:type="dxa"/>
          </w:tcPr>
          <w:p w14:paraId="48602740" w14:textId="77777777" w:rsidR="0022467B" w:rsidRPr="007B5914" w:rsidRDefault="00F452ED">
            <w:pPr>
              <w:rPr>
                <w:lang w:val="ru-RU"/>
              </w:rPr>
            </w:pPr>
            <w:r>
              <w:rPr>
                <w:sz w:val="19"/>
                <w:lang w:val="ru-RU"/>
              </w:rPr>
              <w:t xml:space="preserve">Загрузка пар </w:t>
            </w:r>
            <w:r>
              <w:rPr>
                <w:sz w:val="19"/>
              </w:rPr>
              <w:t>STEP</w:t>
            </w:r>
            <w:r>
              <w:rPr>
                <w:sz w:val="19"/>
                <w:lang w:val="ru-RU"/>
              </w:rPr>
              <w:t>+</w:t>
            </w:r>
            <w:r>
              <w:rPr>
                <w:sz w:val="19"/>
              </w:rPr>
              <w:t>PDF</w:t>
            </w:r>
            <w:r>
              <w:rPr>
                <w:sz w:val="19"/>
                <w:lang w:val="ru-RU"/>
              </w:rPr>
              <w:t>, количество, дата начала; связывание файлов с позицией</w:t>
            </w:r>
          </w:p>
        </w:tc>
      </w:tr>
      <w:tr w:rsidR="0022467B" w:rsidRPr="007B5914" w14:paraId="0A0DBDFD" w14:textId="77777777">
        <w:tc>
          <w:tcPr>
            <w:tcW w:w="2835" w:type="dxa"/>
          </w:tcPr>
          <w:p w14:paraId="30891885" w14:textId="77777777" w:rsidR="0022467B" w:rsidRDefault="00F452ED">
            <w:r>
              <w:rPr>
                <w:sz w:val="19"/>
              </w:rPr>
              <w:t>Чтение документации</w:t>
            </w:r>
          </w:p>
        </w:tc>
        <w:tc>
          <w:tcPr>
            <w:tcW w:w="6803" w:type="dxa"/>
          </w:tcPr>
          <w:p w14:paraId="167E65A2" w14:textId="77777777" w:rsidR="0022467B" w:rsidRPr="007B5914" w:rsidRDefault="00F452ED">
            <w:pPr>
              <w:rPr>
                <w:lang w:val="ru-RU"/>
              </w:rPr>
            </w:pPr>
            <w:r>
              <w:rPr>
                <w:sz w:val="19"/>
                <w:lang w:val="ru-RU"/>
              </w:rPr>
              <w:t xml:space="preserve">Извлечение данных из </w:t>
            </w:r>
            <w:r>
              <w:rPr>
                <w:sz w:val="19"/>
              </w:rPr>
              <w:t>STEP</w:t>
            </w:r>
            <w:r>
              <w:rPr>
                <w:sz w:val="19"/>
                <w:lang w:val="ru-RU"/>
              </w:rPr>
              <w:t xml:space="preserve"> и </w:t>
            </w:r>
            <w:r>
              <w:rPr>
                <w:sz w:val="19"/>
              </w:rPr>
              <w:t>PDF</w:t>
            </w:r>
            <w:r>
              <w:rPr>
                <w:sz w:val="19"/>
                <w:lang w:val="ru-RU"/>
              </w:rPr>
              <w:t>, ручной ввод при невозможности</w:t>
            </w:r>
          </w:p>
        </w:tc>
      </w:tr>
      <w:tr w:rsidR="0022467B" w:rsidRPr="007B5914" w14:paraId="11C136BC" w14:textId="77777777">
        <w:tc>
          <w:tcPr>
            <w:tcW w:w="2835" w:type="dxa"/>
          </w:tcPr>
          <w:p w14:paraId="4C3E46FC" w14:textId="77777777" w:rsidR="0022467B" w:rsidRDefault="00F452ED">
            <w:r>
              <w:rPr>
                <w:sz w:val="19"/>
              </w:rPr>
              <w:t>Справочники и журнал калибровки</w:t>
            </w:r>
          </w:p>
        </w:tc>
        <w:tc>
          <w:tcPr>
            <w:tcW w:w="6803" w:type="dxa"/>
          </w:tcPr>
          <w:p w14:paraId="0C36149B" w14:textId="77777777" w:rsidR="0022467B" w:rsidRPr="007B5914" w:rsidRDefault="00F452ED">
            <w:pPr>
              <w:rPr>
                <w:lang w:val="ru-RU"/>
              </w:rPr>
            </w:pPr>
            <w:r>
              <w:rPr>
                <w:sz w:val="19"/>
                <w:lang w:val="ru-RU"/>
              </w:rPr>
              <w:t xml:space="preserve">Оборудование, ставки, шкала сложности, детали-аналоги, замеры, </w:t>
            </w:r>
            <w:r>
              <w:rPr>
                <w:sz w:val="19"/>
              </w:rPr>
              <w:t>k</w:t>
            </w:r>
          </w:p>
        </w:tc>
      </w:tr>
      <w:tr w:rsidR="0022467B" w:rsidRPr="007B5914" w14:paraId="6C2FE9E8" w14:textId="77777777">
        <w:tc>
          <w:tcPr>
            <w:tcW w:w="2835" w:type="dxa"/>
          </w:tcPr>
          <w:p w14:paraId="3C5D7528" w14:textId="77777777" w:rsidR="0022467B" w:rsidRDefault="00F452ED">
            <w:r>
              <w:rPr>
                <w:sz w:val="19"/>
              </w:rPr>
              <w:t>Расчёт</w:t>
            </w:r>
          </w:p>
        </w:tc>
        <w:tc>
          <w:tcPr>
            <w:tcW w:w="6803" w:type="dxa"/>
          </w:tcPr>
          <w:p w14:paraId="68645579" w14:textId="77777777" w:rsidR="0022467B" w:rsidRPr="007B5914" w:rsidRDefault="00F452ED">
            <w:pPr>
              <w:rPr>
                <w:lang w:val="ru-RU"/>
              </w:rPr>
            </w:pPr>
            <w:r>
              <w:rPr>
                <w:sz w:val="19"/>
                <w:lang w:val="ru-RU"/>
              </w:rPr>
              <w:t>Аналог, маршрут, время этапов, себестоимость, срок</w:t>
            </w:r>
          </w:p>
        </w:tc>
      </w:tr>
      <w:tr w:rsidR="0022467B" w:rsidRPr="007B5914" w14:paraId="43CA2B4B" w14:textId="77777777">
        <w:tc>
          <w:tcPr>
            <w:tcW w:w="2835" w:type="dxa"/>
          </w:tcPr>
          <w:p w14:paraId="2AC4CC18" w14:textId="77777777" w:rsidR="0022467B" w:rsidRDefault="00F452ED">
            <w:r>
              <w:rPr>
                <w:sz w:val="19"/>
                <w:lang w:val="ru-RU"/>
              </w:rPr>
              <w:t xml:space="preserve">Коммерческие предложения и быстрый расчёт</w:t>
            </w:r>
          </w:p>
        </w:tc>
        <w:tc>
          <w:tcPr>
            <w:tcW w:w="6803" w:type="dxa"/>
          </w:tcPr>
          <w:p w14:paraId="4D47F89C" w14:textId="77777777" w:rsidR="0022467B" w:rsidRPr="007B5914" w:rsidRDefault="00F452ED">
            <w:pPr>
              <w:rPr>
                <w:lang w:val="ru-RU"/>
              </w:rPr>
            </w:pPr>
            <w:r>
              <w:rPr>
                <w:sz w:val="19"/>
                <w:lang w:val="ru-RU"/>
              </w:rPr>
              <w:t xml:space="preserve">КП по заказу (просмотр А4 и файл Word); цена и срок по файлам без создания заказа</w:t>
            </w:r>
          </w:p>
        </w:tc>
      </w:tr>
      <w:tr w:rsidR="0022467B" w:rsidRPr="007B5914" w14:paraId="24ED9EF1" w14:textId="77777777">
        <w:tc>
          <w:tcPr>
            <w:tcW w:w="2835" w:type="dxa"/>
          </w:tcPr>
          <w:p w14:paraId="052D5927" w14:textId="77777777" w:rsidR="0022467B" w:rsidRDefault="00F452ED">
            <w:r>
              <w:rPr>
                <w:sz w:val="19"/>
              </w:rPr>
              <w:t>Планирование и загрузка</w:t>
            </w:r>
          </w:p>
        </w:tc>
        <w:tc>
          <w:tcPr>
            <w:tcW w:w="6803" w:type="dxa"/>
          </w:tcPr>
          <w:p w14:paraId="37C1E7FD" w14:textId="77777777" w:rsidR="0022467B" w:rsidRPr="007B5914" w:rsidRDefault="00F452ED">
            <w:pPr>
              <w:rPr>
                <w:lang w:val="ru-RU"/>
              </w:rPr>
            </w:pPr>
            <w:r>
              <w:rPr>
                <w:sz w:val="19"/>
                <w:lang w:val="ru-RU"/>
              </w:rPr>
              <w:t>Очередь по станкам, загрузка по дням и неделям, утверждение</w:t>
            </w:r>
          </w:p>
        </w:tc>
      </w:tr>
      <w:tr w:rsidR="0022467B" w:rsidRPr="007B5914" w14:paraId="0FB18A92" w14:textId="77777777">
        <w:tc>
          <w:tcPr>
            <w:tcW w:w="2835" w:type="dxa"/>
          </w:tcPr>
          <w:p w14:paraId="4AF748B6" w14:textId="77777777" w:rsidR="0022467B" w:rsidRDefault="00F452ED">
            <w:r>
              <w:rPr>
                <w:sz w:val="19"/>
              </w:rPr>
              <w:t>Факт и пересчёт</w:t>
            </w:r>
          </w:p>
        </w:tc>
        <w:tc>
          <w:tcPr>
            <w:tcW w:w="6803" w:type="dxa"/>
          </w:tcPr>
          <w:p w14:paraId="0BAD3AB3" w14:textId="77777777" w:rsidR="0022467B" w:rsidRPr="007B5914" w:rsidRDefault="00F452ED">
            <w:pPr>
              <w:rPr>
                <w:lang w:val="ru-RU"/>
              </w:rPr>
            </w:pPr>
            <w:r>
              <w:rPr>
                <w:sz w:val="19"/>
                <w:lang w:val="ru-RU"/>
              </w:rPr>
              <w:t xml:space="preserve">Ввод факта, длительность, </w:t>
            </w:r>
            <w:r>
              <w:rPr>
                <w:sz w:val="19"/>
              </w:rPr>
              <w:t>k</w:t>
            </w:r>
            <w:r>
              <w:rPr>
                <w:sz w:val="19"/>
                <w:lang w:val="ru-RU"/>
              </w:rPr>
              <w:t>, пересчёт плана</w:t>
            </w:r>
          </w:p>
        </w:tc>
      </w:tr>
      <w:tr w:rsidR="0022467B" w:rsidRPr="007B5914" w14:paraId="3CAAB868" w14:textId="77777777">
        <w:tc>
          <w:tcPr>
            <w:tcW w:w="2835" w:type="dxa"/>
          </w:tcPr>
          <w:p w14:paraId="291DB697" w14:textId="77777777" w:rsidR="0022467B" w:rsidRDefault="00F452ED">
            <w:r>
              <w:rPr>
                <w:sz w:val="19"/>
              </w:rPr>
              <w:t>История и доступ</w:t>
            </w:r>
          </w:p>
        </w:tc>
        <w:tc>
          <w:tcPr>
            <w:tcW w:w="6803" w:type="dxa"/>
          </w:tcPr>
          <w:p w14:paraId="73F2977E" w14:textId="77777777" w:rsidR="0022467B" w:rsidRPr="007B5914" w:rsidRDefault="00F452ED">
            <w:pPr>
              <w:rPr>
                <w:lang w:val="ru-RU"/>
              </w:rPr>
            </w:pPr>
            <w:r>
              <w:rPr>
                <w:sz w:val="19"/>
                <w:lang w:val="ru-RU"/>
              </w:rPr>
              <w:t xml:space="preserve">История расчётов и корректировок, роли и права, уведомления</w:t>
            </w:r>
          </w:p>
        </w:tc>
      </w:tr>
    </w:tbl>
    <w:p w14:paraId="7C713C87" w14:textId="77777777" w:rsidR="0022467B" w:rsidRPr="007B5914" w:rsidRDefault="0022467B">
      <w:pPr>
        <w:spacing w:after="40"/>
        <w:rPr>
          <w:lang w:val="ru-RU"/>
        </w:rPr>
      </w:pPr>
    </w:p>
    <w:p w14:paraId="1F2C0393" w14:textId="77777777" w:rsidR="0022467B" w:rsidRPr="007B5914" w:rsidRDefault="00F452ED">
      <w:pPr>
        <w:pStyle w:val="21"/>
        <w:rPr>
          <w:lang w:val="ru-RU"/>
        </w:rPr>
      </w:pPr>
      <w:r>
        <w:rPr>
          <w:lang w:val="ru-RU"/>
        </w:rPr>
        <w:t>4.2. Функции и задачи (функциональные требования)</w:t>
      </w:r>
    </w:p>
    <w:tbl>
      <w:tblPr>
        <w:tblStyle w:val="aff0"/>
        <w:tblW w:w="0" w:type="auto"/>
        <w:tblLayout w:type="fixed"/>
        <w:tblLook w:val="04A0" w:firstRow="1" w:lastRow="0" w:firstColumn="1" w:lastColumn="0" w:noHBand="0" w:noVBand="1"/>
      </w:tblPr>
      <w:tblGrid>
        <w:gridCol w:w="794"/>
        <w:gridCol w:w="5329"/>
        <w:gridCol w:w="3515"/>
      </w:tblGrid>
      <w:tr w:rsidR="0022467B" w14:paraId="7B65B932" w14:textId="77777777">
        <w:trPr>
          <w:tblHeader/>
        </w:trPr>
        <w:tc>
          <w:tcPr>
            <w:tcW w:w="794" w:type="dxa"/>
            <w:shd w:val="clear" w:color="auto" w:fill="DCE6F1"/>
          </w:tcPr>
          <w:p w14:paraId="7691F40B" w14:textId="77777777" w:rsidR="0022467B" w:rsidRDefault="00F452ED">
            <w:r>
              <w:rPr>
                <w:b/>
                <w:sz w:val="19"/>
              </w:rPr>
              <w:t>ID</w:t>
            </w:r>
          </w:p>
        </w:tc>
        <w:tc>
          <w:tcPr>
            <w:tcW w:w="5329" w:type="dxa"/>
            <w:shd w:val="clear" w:color="auto" w:fill="DCE6F1"/>
          </w:tcPr>
          <w:p w14:paraId="584C3B70" w14:textId="77777777" w:rsidR="0022467B" w:rsidRDefault="00F452ED">
            <w:r>
              <w:rPr>
                <w:b/>
                <w:sz w:val="19"/>
              </w:rPr>
              <w:t>Требование</w:t>
            </w:r>
          </w:p>
        </w:tc>
        <w:tc>
          <w:tcPr>
            <w:tcW w:w="3515" w:type="dxa"/>
            <w:shd w:val="clear" w:color="auto" w:fill="DCE6F1"/>
          </w:tcPr>
          <w:p w14:paraId="7F9111D3" w14:textId="77777777" w:rsidR="0022467B" w:rsidRDefault="00F452ED">
            <w:r>
              <w:rPr>
                <w:b/>
                <w:sz w:val="19"/>
              </w:rPr>
              <w:t>Проверка</w:t>
            </w:r>
          </w:p>
        </w:tc>
      </w:tr>
      <w:tr w:rsidR="0022467B" w:rsidRPr="007B5914" w14:paraId="46C2690F" w14:textId="77777777">
        <w:tc>
          <w:tcPr>
            <w:tcW w:w="794" w:type="dxa"/>
          </w:tcPr>
          <w:p w14:paraId="087EA296" w14:textId="77777777" w:rsidR="0022467B" w:rsidRDefault="00F452ED">
            <w:r>
              <w:rPr>
                <w:sz w:val="19"/>
              </w:rPr>
              <w:t>ФТ-01</w:t>
            </w:r>
          </w:p>
        </w:tc>
        <w:tc>
          <w:tcPr>
            <w:tcW w:w="5329" w:type="dxa"/>
          </w:tcPr>
          <w:p w14:paraId="7D300BDC" w14:textId="77777777" w:rsidR="0022467B" w:rsidRDefault="00F452ED">
            <w:r>
              <w:rPr>
                <w:sz w:val="19"/>
                <w:lang w:val="ru-RU"/>
              </w:rPr>
              <w:t xml:space="preserve">Заказ принимается с одного экрана: заказчик (с подсказкой из прежних заказов), желаемая дата изготовления заказчика и одно поле, в которое сразу перетаскиваются все файлы заказа — список деталей Excel (ФТ-32) и/или чертежи PDF и модели STEP; список распознаётся по расширению. До отправки показывается проверка: сколько деталей с парой STEP+PDF, у каких нет пары, какие файлы не будут приняты. Номер заказа (следующий З-…) и дата начала (сегодня) подставляются сами и при необходимости изменяются. Количество задаётся при загрузке (без списка — одно для всех позиций) и изменяется по позиции в карточке заказа. Заказ — до 50 позиций. Принимаются только STEP, PDF и список Excel; файл другого формата не срывает приём — по нему выводится предупреждение (О-17). После приёма система показывает, сколько занял приём. Принимают заказ менеджер производства, мастер, технолог и начальник участка.</w:t>
            </w:r>
          </w:p>
        </w:tc>
        <w:tc>
          <w:tcPr>
            <w:tcW w:w="3515" w:type="dxa"/>
          </w:tcPr>
          <w:p w14:paraId="3744000B" w14:textId="77777777" w:rsidR="0022467B" w:rsidRPr="007B5914" w:rsidRDefault="00F452ED">
            <w:pPr>
              <w:rPr>
                <w:lang w:val="ru-RU"/>
              </w:rPr>
            </w:pPr>
            <w:r>
              <w:rPr>
                <w:sz w:val="19"/>
                <w:lang w:val="ru-RU"/>
              </w:rPr>
              <w:t xml:space="preserve">Тест: заказ из 50 позиций принимается, из 51 — отказ; список и чертежи в одном поле; посторонний файл — предупреждение, заказ принят; хронометраж приёма — не более 1 мин.</w:t>
            </w:r>
          </w:p>
        </w:tc>
      </w:tr>
      <w:tr w:rsidR="0022467B" w:rsidRPr="007B5914" w14:paraId="3D4E063C" w14:textId="77777777">
        <w:tc>
          <w:tcPr>
            <w:tcW w:w="794" w:type="dxa"/>
          </w:tcPr>
          <w:p w14:paraId="2B452DBB" w14:textId="77777777" w:rsidR="0022467B" w:rsidRDefault="00F452ED">
            <w:r>
              <w:rPr>
                <w:sz w:val="19"/>
              </w:rPr>
              <w:t>ФТ-02</w:t>
            </w:r>
          </w:p>
        </w:tc>
        <w:tc>
          <w:tcPr>
            <w:tcW w:w="5329" w:type="dxa"/>
          </w:tcPr>
          <w:p w14:paraId="17F82B23" w14:textId="77777777" w:rsidR="0022467B" w:rsidRPr="007B5914" w:rsidRDefault="00F452ED">
            <w:pPr>
              <w:rPr>
                <w:lang w:val="ru-RU"/>
              </w:rPr>
            </w:pPr>
            <w:r>
              <w:rPr>
                <w:sz w:val="19"/>
                <w:lang w:val="ru-RU"/>
              </w:rPr>
              <w:t xml:space="preserve">STEP и PDF одной детали связываются по совпадающему имени файла (обозначению детали) без учёта регистра и приписок копий браузера «(1)», «(2)» — приписки не попадают в обозначение позиции; при отсутствии пары расчёт позиции не запускается, файлы прикрепляются позже или связываются технологом вручную.</w:t>
            </w:r>
          </w:p>
        </w:tc>
        <w:tc>
          <w:tcPr>
            <w:tcW w:w="3515" w:type="dxa"/>
          </w:tcPr>
          <w:p w14:paraId="269BAD24" w14:textId="77777777" w:rsidR="0022467B" w:rsidRPr="007B5914" w:rsidRDefault="00F452ED">
            <w:pPr>
              <w:rPr>
                <w:lang w:val="ru-RU"/>
              </w:rPr>
            </w:pPr>
            <w:r>
              <w:rPr>
                <w:sz w:val="19"/>
                <w:lang w:val="ru-RU"/>
              </w:rPr>
              <w:t xml:space="preserve">Тест: пары с совпадающими именами и с приписками «(1)», без пары; обозначение без «(1)».</w:t>
            </w:r>
          </w:p>
        </w:tc>
      </w:tr>
      <w:tr w:rsidR="0022467B" w:rsidRPr="007B5914" w14:paraId="7751B757" w14:textId="77777777">
        <w:tc>
          <w:tcPr>
            <w:tcW w:w="794" w:type="dxa"/>
          </w:tcPr>
          <w:p w14:paraId="75520290" w14:textId="77777777" w:rsidR="0022467B" w:rsidRDefault="00F452ED">
            <w:r>
              <w:rPr>
                <w:sz w:val="19"/>
              </w:rPr>
              <w:t>ФТ-03</w:t>
            </w:r>
          </w:p>
        </w:tc>
        <w:tc>
          <w:tcPr>
            <w:tcW w:w="5329" w:type="dxa"/>
          </w:tcPr>
          <w:p w14:paraId="66393530" w14:textId="77777777" w:rsidR="0022467B" w:rsidRPr="007B5914" w:rsidRDefault="00F452ED">
            <w:pPr>
              <w:rPr>
                <w:lang w:val="ru-RU"/>
              </w:rPr>
            </w:pPr>
            <w:r>
              <w:rPr>
                <w:sz w:val="19"/>
                <w:lang w:val="ru-RU"/>
              </w:rPr>
              <w:t xml:space="preserve">Из </w:t>
            </w:r>
            <w:r>
              <w:rPr>
                <w:sz w:val="19"/>
              </w:rPr>
              <w:t>STEP</w:t>
            </w:r>
            <w:r>
              <w:rPr>
                <w:sz w:val="19"/>
                <w:lang w:val="ru-RU"/>
              </w:rPr>
              <w:t xml:space="preserve"> система считывает габариты и объём детали; технолог может открыть модель </w:t>
            </w:r>
            <w:r>
              <w:rPr>
                <w:sz w:val="19"/>
              </w:rPr>
              <w:t>STEP</w:t>
            </w:r>
            <w:r>
              <w:rPr>
                <w:sz w:val="19"/>
                <w:lang w:val="ru-RU"/>
              </w:rPr>
              <w:t xml:space="preserve"> позиции для просмотра нюансов детали. Если </w:t>
            </w:r>
            <w:r>
              <w:rPr>
                <w:sz w:val="19"/>
              </w:rPr>
              <w:t>STEP</w:t>
            </w:r>
            <w:r>
              <w:rPr>
                <w:sz w:val="19"/>
                <w:lang w:val="ru-RU"/>
              </w:rPr>
              <w:t xml:space="preserve"> содержит несколько тел или не читается, автоматический расчёт габаритов не выполняется: технолог вводит габариты вручную.</w:t>
            </w:r>
          </w:p>
        </w:tc>
        <w:tc>
          <w:tcPr>
            <w:tcW w:w="3515" w:type="dxa"/>
          </w:tcPr>
          <w:p w14:paraId="3BBA5B6A" w14:textId="77777777" w:rsidR="0022467B" w:rsidRPr="007B5914" w:rsidRDefault="00F452ED">
            <w:pPr>
              <w:rPr>
                <w:lang w:val="ru-RU"/>
              </w:rPr>
            </w:pPr>
            <w:r>
              <w:rPr>
                <w:sz w:val="19"/>
                <w:lang w:val="ru-RU"/>
              </w:rPr>
              <w:t xml:space="preserve">Тест на образцах </w:t>
            </w:r>
            <w:r>
              <w:rPr>
                <w:sz w:val="19"/>
              </w:rPr>
              <w:t>STEP</w:t>
            </w:r>
            <w:r>
              <w:rPr>
                <w:sz w:val="19"/>
                <w:lang w:val="ru-RU"/>
              </w:rPr>
              <w:t xml:space="preserve"> (в т. ч. с несколькими телами, повреждённый): сравнение с эталоном, замеренным в </w:t>
            </w:r>
            <w:r>
              <w:rPr>
                <w:sz w:val="19"/>
              </w:rPr>
              <w:t>CAD</w:t>
            </w:r>
            <w:r>
              <w:rPr>
                <w:sz w:val="19"/>
                <w:lang w:val="ru-RU"/>
              </w:rPr>
              <w:t>; значения должны совпадать с эталоном технолога.</w:t>
            </w:r>
          </w:p>
        </w:tc>
      </w:tr>
      <w:tr w:rsidR="0022467B" w:rsidRPr="007B5914" w14:paraId="6711EBBA" w14:textId="77777777">
        <w:tc>
          <w:tcPr>
            <w:tcW w:w="794" w:type="dxa"/>
          </w:tcPr>
          <w:p w14:paraId="14F36989" w14:textId="77777777" w:rsidR="0022467B" w:rsidRDefault="00F452ED">
            <w:r>
              <w:rPr>
                <w:sz w:val="19"/>
              </w:rPr>
              <w:t>ФТ-04</w:t>
            </w:r>
          </w:p>
        </w:tc>
        <w:tc>
          <w:tcPr>
            <w:tcW w:w="5329" w:type="dxa"/>
          </w:tcPr>
          <w:p w14:paraId="59247A05" w14:textId="77777777" w:rsidR="0022467B" w:rsidRPr="007B5914" w:rsidRDefault="00F452ED">
            <w:pPr>
              <w:rPr>
                <w:lang w:val="ru-RU"/>
              </w:rPr>
            </w:pPr>
            <w:r>
              <w:rPr>
                <w:sz w:val="19"/>
                <w:lang w:val="ru-RU"/>
              </w:rPr>
              <w:t xml:space="preserve">Чертёж PDF — главный документ работы; технолог открывает его по кнопке из карточки позиции. Чертёж выполнен по ЕСКД; система читает чертежи из КОМПАС и SolidWorks. Из основной надписи (ГОСТ 2.104) считываются обозначение (децимальный номер, ГОСТ 2.201), наименование, материал, масса, масштаб (только стандартный по ГОСТ 2.302) и формат листа. Материал (графа 3) указан без слова «Материал»; считывается только марка, обозначение стандарта (ГОСТ, ТУ, ОСТ, ТУ СТО) не читается: «ЛС 59-1 ГОСТ 15527-2004» → «ЛС 59-1», «POM-C ТУ СТО-…» → «POM-C»; для проката, записанного дробью, отдельно считывается сортамент. Из технических требований (ГОСТ 2.316) считываются общие допуски (ГОСТ 30893.1), покрытие (ГОСТ 9.306) и термообработка. Квалитет определяется по посадкам и общим допускам; не являются посадками радиусы R, допуски резьбы (6H/6g), трубная резьба (G1/4) и буквы в обозначении детали («MBIS.AI.P3…» — не посадка P3). Шероховатость Ra (ГОСТ 2.309) берётся из ряда стандартных значений («Ra 1,25» с приклеенным номером пункта «1,254» → 1,25); допуски формы и расположения (ГОСТ 2.308), резьбы с кратностью «4 отв.» (ГОСТ 2.311). Типичные искажения текста PDF исправляются, в т. ч. русский текст в кодировке 1251 без таблицы символов («Ñïëàâ» → «Сплав»). Не менее 85% полей считывается верно на реальных чертежах участка; непрочитанные поля технолог вводит вручную.</w:t>
            </w:r>
          </w:p>
        </w:tc>
        <w:tc>
          <w:tcPr>
            <w:tcW w:w="3515" w:type="dxa"/>
          </w:tcPr>
          <w:p w14:paraId="6769F612" w14:textId="77777777" w:rsidR="0022467B" w:rsidRPr="007B5914" w:rsidRDefault="00F452ED">
            <w:pPr>
              <w:rPr>
                <w:lang w:val="ru-RU"/>
              </w:rPr>
            </w:pPr>
            <w:r>
              <w:rPr>
                <w:sz w:val="19"/>
                <w:lang w:val="ru-RU"/>
              </w:rPr>
              <w:t xml:space="preserve">Эталонная разметка выборки чертежей (КОМПАС и SolidWorks, в т. ч. серийные детали журнала); тест: материал без стандарта, допуск резьбы, G1/4 и обозначение детали не дают квалитет.</w:t>
            </w:r>
          </w:p>
        </w:tc>
      </w:tr>
      <w:tr w:rsidR="0022467B" w:rsidRPr="007B5914" w14:paraId="0730D389" w14:textId="77777777">
        <w:tc>
          <w:tcPr>
            <w:tcW w:w="794" w:type="dxa"/>
          </w:tcPr>
          <w:p w14:paraId="358D1A95" w14:textId="77777777" w:rsidR="0022467B" w:rsidRDefault="00F452ED">
            <w:r>
              <w:rPr>
                <w:sz w:val="19"/>
              </w:rPr>
              <w:t>ФТ-05</w:t>
            </w:r>
          </w:p>
        </w:tc>
        <w:tc>
          <w:tcPr>
            <w:tcW w:w="5329" w:type="dxa"/>
          </w:tcPr>
          <w:p w14:paraId="0141A212" w14:textId="77777777" w:rsidR="0022467B" w:rsidRPr="007B5914" w:rsidRDefault="00F452ED">
            <w:pPr>
              <w:rPr>
                <w:lang w:val="ru-RU"/>
              </w:rPr>
            </w:pPr>
            <w:r>
              <w:rPr>
                <w:sz w:val="19"/>
                <w:lang w:val="ru-RU"/>
              </w:rPr>
              <w:t xml:space="preserve">Технолог видит считанные данные и может исправить любое значение; исправления сохраняются в истории с причиной.</w:t>
            </w:r>
          </w:p>
        </w:tc>
        <w:tc>
          <w:tcPr>
            <w:tcW w:w="3515" w:type="dxa"/>
          </w:tcPr>
          <w:p w14:paraId="4DF33B25" w14:textId="77777777" w:rsidR="0022467B" w:rsidRPr="007B5914" w:rsidRDefault="00F452ED">
            <w:pPr>
              <w:rPr>
                <w:lang w:val="ru-RU"/>
              </w:rPr>
            </w:pPr>
            <w:r>
              <w:rPr>
                <w:sz w:val="19"/>
                <w:lang w:val="ru-RU"/>
              </w:rPr>
              <w:t>Тест: правка значения, запись в истории (кто, когда, что, причина).</w:t>
            </w:r>
          </w:p>
        </w:tc>
      </w:tr>
      <w:tr w:rsidR="0022467B" w:rsidRPr="007B5914" w14:paraId="47EE1AD0" w14:textId="77777777">
        <w:tc>
          <w:tcPr>
            <w:tcW w:w="794" w:type="dxa"/>
          </w:tcPr>
          <w:p w14:paraId="772FEC95" w14:textId="77777777" w:rsidR="0022467B" w:rsidRDefault="00F452ED">
            <w:r>
              <w:rPr>
                <w:sz w:val="19"/>
              </w:rPr>
              <w:t>ФТ-06</w:t>
            </w:r>
          </w:p>
        </w:tc>
        <w:tc>
          <w:tcPr>
            <w:tcW w:w="5329" w:type="dxa"/>
          </w:tcPr>
          <w:p w14:paraId="04940AB7" w14:textId="77777777" w:rsidR="0022467B" w:rsidRPr="007B5914" w:rsidRDefault="00F452ED">
            <w:pPr>
              <w:rPr>
                <w:lang w:val="ru-RU"/>
              </w:rPr>
            </w:pPr>
            <w:r>
              <w:rPr>
                <w:sz w:val="19"/>
                <w:lang w:val="ru-RU"/>
              </w:rPr>
              <w:t xml:space="preserve">Балл сложности по шкале сложности из справочника система оценивает автоматически: по наиболее точному квалитету (IT6 и точнее — 5; IT7 — 4; IT8–IT9 — 3; IT10–IT11 — 2; грубее — 1); плюс 1 балл (не выше 5), если на чертеже 5 и более резьбовых отверстий (с учётом кратности «4 отв.»), шероховатость Ra ≤ 0,8 или указаны допуски формы и расположения. Балл считается одинаково при расчёте позиции и при добавлении детали в журнал. Технолог при необходимости изменяет балл; балл, заданный технологом, при пересчёте не меняется.</w:t>
            </w:r>
          </w:p>
        </w:tc>
        <w:tc>
          <w:tcPr>
            <w:tcW w:w="3515" w:type="dxa"/>
          </w:tcPr>
          <w:p w14:paraId="3E6BC840" w14:textId="77777777" w:rsidR="0022467B" w:rsidRPr="007B5914" w:rsidRDefault="00F452ED">
            <w:pPr>
              <w:rPr>
                <w:lang w:val="ru-RU"/>
              </w:rPr>
            </w:pPr>
            <w:r>
              <w:rPr>
                <w:sz w:val="19"/>
                <w:lang w:val="ru-RU"/>
              </w:rPr>
              <w:t xml:space="preserve">Тест: балл оценивается при загрузке; 6 резьбовых отверстий двух видов дают +1; балл технолога сохраняется при пересчёте.</w:t>
            </w:r>
          </w:p>
        </w:tc>
      </w:tr>
      <w:tr w:rsidR="0022467B" w:rsidRPr="007B5914" w14:paraId="14A264F7" w14:textId="77777777">
        <w:tc>
          <w:tcPr>
            <w:tcW w:w="794" w:type="dxa"/>
          </w:tcPr>
          <w:p w14:paraId="1487760E" w14:textId="77777777" w:rsidR="0022467B" w:rsidRDefault="00F452ED">
            <w:r>
              <w:rPr>
                <w:sz w:val="19"/>
              </w:rPr>
              <w:t>ФТ-07</w:t>
            </w:r>
          </w:p>
        </w:tc>
        <w:tc>
          <w:tcPr>
            <w:tcW w:w="5329" w:type="dxa"/>
          </w:tcPr>
          <w:p w14:paraId="2BC8BE6B" w14:textId="77777777" w:rsidR="0022467B" w:rsidRDefault="00F452ED">
            <w:r>
              <w:rPr>
                <w:sz w:val="19"/>
                <w:lang w:val="ru-RU"/>
              </w:rPr>
              <w:t xml:space="preserve">Аналог выбирает система. Если деталь с тем же обозначением уже есть в журнале, она и есть аналог (время журнала без пересчёта). Иначе ищется строгий аналог по признакам: технология обработки (фрезерная / токарная); сложность (балл по шкале); квалитеты точности — подобные (отличие не более одного квалитета); габариты — каждый размер в пределах ±10 мм; материал (марки сравниваются без стандарта, регистра и пробелов). Та же деталь узнаётся и с пометкой станка в журнале («Основание (VF2)»). Если строгого аналога нет, время — среднее по трём ближайшим деталям журнала той же технологии обработки (по сложности, квалитету, габаритам и группе материала), каждое пересчитано (ФТ-11), расчёт помечается «аналог подобран по технологии, время пересчитано». Признаки сходства показываются технологу; технолог может выбрать другой аналог.</w:t>
            </w:r>
          </w:p>
        </w:tc>
        <w:tc>
          <w:tcPr>
            <w:tcW w:w="3515" w:type="dxa"/>
          </w:tcPr>
          <w:p w14:paraId="4F3DE5B6" w14:textId="77777777" w:rsidR="0022467B" w:rsidRPr="007B5914" w:rsidRDefault="00F452ED">
            <w:pPr>
              <w:rPr>
                <w:lang w:val="ru-RU"/>
              </w:rPr>
            </w:pPr>
            <w:r>
              <w:rPr>
                <w:sz w:val="19"/>
                <w:lang w:val="ru-RU"/>
              </w:rPr>
              <w:t xml:space="preserve">Тест: деталь с обозначением из журнала — аналог она сама; при наличии строгого аналога выбирается он; иначе — ближайший той же технологии с пометкой; «Сталь 45 ГОСТ 1050» = «Сталь 45».</w:t>
            </w:r>
          </w:p>
        </w:tc>
      </w:tr>
      <w:tr w:rsidR="0022467B" w:rsidRPr="007B5914" w14:paraId="424B993D" w14:textId="77777777">
        <w:tc>
          <w:tcPr>
            <w:tcW w:w="794" w:type="dxa"/>
          </w:tcPr>
          <w:p w14:paraId="35081626" w14:textId="77777777" w:rsidR="0022467B" w:rsidRDefault="00F452ED">
            <w:r>
              <w:rPr>
                <w:sz w:val="19"/>
              </w:rPr>
              <w:t>ФТ-08</w:t>
            </w:r>
          </w:p>
        </w:tc>
        <w:tc>
          <w:tcPr>
            <w:tcW w:w="5329" w:type="dxa"/>
          </w:tcPr>
          <w:p w14:paraId="12466F0C" w14:textId="77777777" w:rsidR="0022467B" w:rsidRPr="007B5914" w:rsidRDefault="00F452ED">
            <w:pPr>
              <w:rPr>
                <w:lang w:val="ru-RU"/>
              </w:rPr>
            </w:pPr>
            <w:r>
              <w:rPr>
                <w:sz w:val="19"/>
                <w:lang w:val="ru-RU"/>
              </w:rPr>
              <w:t xml:space="preserve">Если в журнале нет деталей той же технологии обработки, технолог вводит время этапов вручную; k не применяется (равен 1); расчёт помечается «ориентировочно».</w:t>
            </w:r>
          </w:p>
        </w:tc>
        <w:tc>
          <w:tcPr>
            <w:tcW w:w="3515" w:type="dxa"/>
          </w:tcPr>
          <w:p w14:paraId="331EDE86" w14:textId="77777777" w:rsidR="0022467B" w:rsidRPr="007B5914" w:rsidRDefault="00F452ED">
            <w:pPr>
              <w:rPr>
                <w:lang w:val="ru-RU"/>
              </w:rPr>
            </w:pPr>
            <w:r>
              <w:rPr>
                <w:sz w:val="19"/>
                <w:lang w:val="ru-RU"/>
              </w:rPr>
              <w:t>Тест: деталь без аналога — ручной ввод, пометка.</w:t>
            </w:r>
          </w:p>
        </w:tc>
      </w:tr>
      <w:tr w:rsidR="0022467B" w:rsidRPr="007B5914" w14:paraId="157F1288" w14:textId="77777777">
        <w:tc>
          <w:tcPr>
            <w:tcW w:w="794" w:type="dxa"/>
          </w:tcPr>
          <w:p w14:paraId="69429BD7" w14:textId="77777777" w:rsidR="0022467B" w:rsidRDefault="00F452ED">
            <w:r>
              <w:rPr>
                <w:sz w:val="19"/>
              </w:rPr>
              <w:t>ФТ-09</w:t>
            </w:r>
          </w:p>
        </w:tc>
        <w:tc>
          <w:tcPr>
            <w:tcW w:w="5329" w:type="dxa"/>
          </w:tcPr>
          <w:p w14:paraId="3B616969" w14:textId="77777777" w:rsidR="0022467B" w:rsidRDefault="00F452ED">
            <w:r>
              <w:rPr>
                <w:sz w:val="19"/>
                <w:lang w:val="ru-RU"/>
              </w:rPr>
              <w:t xml:space="preserve">Маршрут формируется автоматически по журналу калибровки из этапов: резка, программирование, наладка, обработка на станке, слесарная, финишная, контроль. </w:t>
            </w:r>
            <w:r>
              <w:rPr>
                <w:sz w:val="19"/>
              </w:rPr>
              <w:t>Технолог может редактировать маршрут; правка сохраняется с причиной.</w:t>
            </w:r>
          </w:p>
        </w:tc>
        <w:tc>
          <w:tcPr>
            <w:tcW w:w="3515" w:type="dxa"/>
          </w:tcPr>
          <w:p w14:paraId="2315C6F9" w14:textId="77777777" w:rsidR="0022467B" w:rsidRPr="007B5914" w:rsidRDefault="00F452ED">
            <w:pPr>
              <w:rPr>
                <w:lang w:val="ru-RU"/>
              </w:rPr>
            </w:pPr>
            <w:r>
              <w:rPr>
                <w:sz w:val="19"/>
                <w:lang w:val="ru-RU"/>
              </w:rPr>
              <w:t>Тест: маршрут по аналогу совпадает с записью журнала; правка с причиной попадает в историю.</w:t>
            </w:r>
          </w:p>
        </w:tc>
      </w:tr>
      <w:tr w:rsidR="0022467B" w:rsidRPr="007B5914" w14:paraId="20FCF169" w14:textId="77777777">
        <w:tc>
          <w:tcPr>
            <w:tcW w:w="794" w:type="dxa"/>
          </w:tcPr>
          <w:p w14:paraId="46F6973D" w14:textId="77777777" w:rsidR="0022467B" w:rsidRDefault="00F452ED">
            <w:r>
              <w:rPr>
                <w:sz w:val="19"/>
              </w:rPr>
              <w:t>ФТ-10</w:t>
            </w:r>
          </w:p>
        </w:tc>
        <w:tc>
          <w:tcPr>
            <w:tcW w:w="5329" w:type="dxa"/>
          </w:tcPr>
          <w:p w14:paraId="7D14E2F6" w14:textId="77777777" w:rsidR="0022467B" w:rsidRDefault="00F452ED">
            <w:r>
              <w:rPr>
                <w:sz w:val="19"/>
                <w:lang w:val="ru-RU"/>
              </w:rPr>
              <w:t xml:space="preserve">Система определяет допустимые станки по габаритам рабочей зоны и выполняемым операциям (ФТ-29) и назначает станок: станок строгого аналога; иначе — основной станок технологии (фрезерная — Haas VF-2, токарная — Haas ST-20Y; задаётся параметром); иначе — любой допустимый. Если деталь уже есть в журнале калибровки, технология берётся из журнала (например, токарная деталь — на ST-20Y), пока технолог не задал свою. Технолог может переназначить станок; тогда время берётся по журналу этого станка: та же деталь, сделанная на нём, — её время; иначе — время этой детали из журнала (если она есть); иначе — по похожим деталям, сделанным на этом станке; стоимость и срок пересчитываются. Технолог может добавить в техпроцесс второй станок (например, токарная на ST-20Y, затем фрезерная на VF-2): его наладка и обработка — по журналу этого станка по тому же правилу, время правит технолог; второй станок убирается. Назначения технолога при пересчёте не меняются.</w:t>
            </w:r>
          </w:p>
        </w:tc>
        <w:tc>
          <w:tcPr>
            <w:tcW w:w="3515" w:type="dxa"/>
          </w:tcPr>
          <w:p w14:paraId="2553F579" w14:textId="77777777" w:rsidR="0022467B" w:rsidRPr="007B5914" w:rsidRDefault="00F452ED">
            <w:pPr>
              <w:rPr>
                <w:lang w:val="ru-RU"/>
              </w:rPr>
            </w:pPr>
            <w:r>
              <w:rPr>
                <w:sz w:val="19"/>
                <w:lang w:val="ru-RU"/>
              </w:rPr>
              <w:t xml:space="preserve">Тест: станок, не вмещающий деталь, не назначается; смена станка меняет время и стоимость; второй станок добавляет наладку и обработку по журналу этого станка; переназначение технологом сохраняется.</w:t>
            </w:r>
          </w:p>
        </w:tc>
      </w:tr>
      <w:tr w:rsidR="0022467B" w:rsidRPr="007B5914" w14:paraId="0894E529" w14:textId="77777777">
        <w:tc>
          <w:tcPr>
            <w:tcW w:w="794" w:type="dxa"/>
          </w:tcPr>
          <w:p w14:paraId="22C60371" w14:textId="77777777" w:rsidR="0022467B" w:rsidRDefault="00F452ED">
            <w:r>
              <w:rPr>
                <w:sz w:val="19"/>
              </w:rPr>
              <w:t>ФТ-11</w:t>
            </w:r>
          </w:p>
        </w:tc>
        <w:tc>
          <w:tcPr>
            <w:tcW w:w="5329" w:type="dxa"/>
          </w:tcPr>
          <w:p w14:paraId="217EC5AB" w14:textId="77777777" w:rsidR="0022467B" w:rsidRPr="007B5914" w:rsidRDefault="00F452ED">
            <w:pPr>
              <w:rPr>
                <w:lang w:val="ru-RU"/>
              </w:rPr>
            </w:pPr>
            <w:r>
              <w:rPr>
                <w:sz w:val="19"/>
                <w:lang w:val="ru-RU"/>
              </w:rPr>
              <w:t xml:space="preserve">Расчётное время этапа определяется по аналогу; если новая деталь отличается от аналога, время корректирует технолог с указанием причины, правка сохраняется в истории. Для аналога, подобранного по технологии, система пересчитывает время: резка, обработка, слесарная и финишная — пропорционально (объём габарита)^(1/3), не более чем в 2 раза в большую или меньшую сторону; обработка — также на обрабатываемость материала (пластик 0,6; латунь и бронза 0,9; алюминиевые сплавы 1,0; сталь 1,6; нержавеющая сталь 2,2; титановые сплавы 3,0); программирование, обработка, слесарная и финишная — на разницу сложности (10% за балл); наладка и контроль не пересчитываются. Время второго станка техпроцесса (ФТ-10) входит в станочную группу. Плановое время этапа = расчётное × k группы этапов (станочная: наладка и обработка; слесарно-финишная). Наладка считается один раз на партию, остальные этапы — на штуку или разово согласно журналу.</w:t>
            </w:r>
          </w:p>
        </w:tc>
        <w:tc>
          <w:tcPr>
            <w:tcW w:w="3515" w:type="dxa"/>
          </w:tcPr>
          <w:p w14:paraId="1771ECC4" w14:textId="77777777" w:rsidR="0022467B" w:rsidRPr="007B5914" w:rsidRDefault="00F452ED">
            <w:pPr>
              <w:rPr>
                <w:lang w:val="ru-RU"/>
              </w:rPr>
            </w:pPr>
            <w:r>
              <w:rPr>
                <w:sz w:val="19"/>
                <w:lang w:val="ru-RU"/>
              </w:rPr>
              <w:t xml:space="preserve">Тест: для эталонной детали плановое время = (время аналога с правкой технолога) × k; пересчёт времени приближённого аналога сверяется вручную; правка и причина в истории.</w:t>
            </w:r>
          </w:p>
        </w:tc>
      </w:tr>
      <w:tr w:rsidR="0022467B" w:rsidRPr="007B5914" w14:paraId="42356F74" w14:textId="77777777">
        <w:tc>
          <w:tcPr>
            <w:tcW w:w="794" w:type="dxa"/>
          </w:tcPr>
          <w:p w14:paraId="53281416" w14:textId="77777777" w:rsidR="0022467B" w:rsidRDefault="00F452ED">
            <w:r>
              <w:rPr>
                <w:sz w:val="19"/>
              </w:rPr>
              <w:t>ФТ-12</w:t>
            </w:r>
          </w:p>
        </w:tc>
        <w:tc>
          <w:tcPr>
            <w:tcW w:w="5329" w:type="dxa"/>
          </w:tcPr>
          <w:p w14:paraId="439760B1" w14:textId="77777777" w:rsidR="0022467B" w:rsidRPr="007B5914" w:rsidRDefault="00F452ED">
            <w:pPr>
              <w:rPr>
                <w:lang w:val="ru-RU"/>
              </w:rPr>
            </w:pPr>
            <w:r>
              <w:rPr>
                <w:sz w:val="19"/>
              </w:rPr>
              <w:t>k</w:t>
            </w:r>
            <w:r>
              <w:rPr>
                <w:sz w:val="19"/>
                <w:lang w:val="ru-RU"/>
              </w:rPr>
              <w:t xml:space="preserve"> определяется для станочной и слесарно-финишной групп как факт ÷ расчёт. Для новой детали берётся </w:t>
            </w:r>
            <w:r>
              <w:rPr>
                <w:sz w:val="19"/>
              </w:rPr>
              <w:t>k</w:t>
            </w:r>
            <w:r>
              <w:rPr>
                <w:sz w:val="19"/>
                <w:lang w:val="ru-RU"/>
              </w:rPr>
              <w:t xml:space="preserve"> её аналога. </w:t>
            </w:r>
            <w:r>
              <w:rPr>
                <w:sz w:val="19"/>
              </w:rPr>
              <w:t>k</w:t>
            </w:r>
            <w:r>
              <w:rPr>
                <w:sz w:val="19"/>
                <w:lang w:val="ru-RU"/>
              </w:rPr>
              <w:t xml:space="preserve"> аналога — среднее по всем его замерам; замер — один введённый факт по партии детали и группе этапов. Пока замеров меньше 5, результат помечается «ориентировочно». Пересчёт </w:t>
            </w:r>
            <w:r>
              <w:rPr>
                <w:sz w:val="19"/>
              </w:rPr>
              <w:t>k</w:t>
            </w:r>
            <w:r>
              <w:rPr>
                <w:sz w:val="19"/>
                <w:lang w:val="ru-RU"/>
              </w:rPr>
              <w:t xml:space="preserve"> не меняет утверждённые позиции.</w:t>
            </w:r>
          </w:p>
        </w:tc>
        <w:tc>
          <w:tcPr>
            <w:tcW w:w="3515" w:type="dxa"/>
          </w:tcPr>
          <w:p w14:paraId="216531D5" w14:textId="77777777" w:rsidR="0022467B" w:rsidRPr="007B5914" w:rsidRDefault="00F452ED">
            <w:pPr>
              <w:rPr>
                <w:lang w:val="ru-RU"/>
              </w:rPr>
            </w:pPr>
            <w:r>
              <w:rPr>
                <w:sz w:val="19"/>
                <w:lang w:val="ru-RU"/>
              </w:rPr>
              <w:t xml:space="preserve">Тест: после ввода факта </w:t>
            </w:r>
            <w:r>
              <w:rPr>
                <w:sz w:val="19"/>
              </w:rPr>
              <w:t>k</w:t>
            </w:r>
            <w:r>
              <w:rPr>
                <w:sz w:val="19"/>
                <w:lang w:val="ru-RU"/>
              </w:rPr>
              <w:t xml:space="preserve"> аналога пересчитывается как среднее; утверждённая позиция не меняется; метка снимается при 5 замерах.</w:t>
            </w:r>
          </w:p>
        </w:tc>
      </w:tr>
      <w:tr w:rsidR="0022467B" w:rsidRPr="007B5914" w14:paraId="5B5EDB34" w14:textId="77777777">
        <w:tc>
          <w:tcPr>
            <w:tcW w:w="794" w:type="dxa"/>
          </w:tcPr>
          <w:p w14:paraId="17017C07" w14:textId="77777777" w:rsidR="0022467B" w:rsidRDefault="00F452ED">
            <w:r>
              <w:rPr>
                <w:sz w:val="19"/>
              </w:rPr>
              <w:t>ФТ-13</w:t>
            </w:r>
          </w:p>
        </w:tc>
        <w:tc>
          <w:tcPr>
            <w:tcW w:w="5329" w:type="dxa"/>
          </w:tcPr>
          <w:p w14:paraId="2EFFC594" w14:textId="77777777" w:rsidR="0022467B" w:rsidRDefault="00F452ED">
            <w:r>
              <w:rPr>
                <w:sz w:val="19"/>
                <w:lang w:val="ru-RU"/>
              </w:rPr>
              <w:t xml:space="preserve">Себестоимость обработки = машинное время × ставка машинного времени + слесарное время × ставка слесарного времени (ставки из справочника: сейчас 2000 и 1000 руб/ч). Машинное время — наладка и обработка на станке; слесарное — слесарная и финишная. Материалы, резка, программирование, контроль, накладные и кооперация не входят. Вывод: за партию и за штуку по позиции и итого по заказу. </w:t>
            </w:r>
            <w:r>
              <w:rPr>
                <w:sz w:val="19"/>
              </w:rPr>
              <w:t>Расчёт фиксирует ставки на момент расчёта.</w:t>
            </w:r>
          </w:p>
        </w:tc>
        <w:tc>
          <w:tcPr>
            <w:tcW w:w="3515" w:type="dxa"/>
          </w:tcPr>
          <w:p w14:paraId="254B789D" w14:textId="77777777" w:rsidR="0022467B" w:rsidRPr="007B5914" w:rsidRDefault="00F452ED">
            <w:pPr>
              <w:rPr>
                <w:lang w:val="ru-RU"/>
              </w:rPr>
            </w:pPr>
            <w:r>
              <w:rPr>
                <w:sz w:val="19"/>
                <w:lang w:val="ru-RU"/>
              </w:rPr>
              <w:t>Тест: расчёт по эталонной детали сверяется вручную; смена ставки не меняет ранее зафиксированный расчёт.</w:t>
            </w:r>
          </w:p>
        </w:tc>
      </w:tr>
      <w:tr w:rsidR="0022467B" w:rsidRPr="007B5914" w14:paraId="3A327774" w14:textId="77777777">
        <w:tc>
          <w:tcPr>
            <w:tcW w:w="794" w:type="dxa"/>
          </w:tcPr>
          <w:p w14:paraId="610C2E42" w14:textId="77777777" w:rsidR="0022467B" w:rsidRDefault="00F452ED">
            <w:r>
              <w:rPr>
                <w:sz w:val="19"/>
              </w:rPr>
              <w:t>ФТ-14</w:t>
            </w:r>
          </w:p>
        </w:tc>
        <w:tc>
          <w:tcPr>
            <w:tcW w:w="5329" w:type="dxa"/>
          </w:tcPr>
          <w:p w14:paraId="2B57880C" w14:textId="77777777" w:rsidR="0022467B" w:rsidRPr="007B5914" w:rsidRDefault="00F452ED">
            <w:pPr>
              <w:rPr>
                <w:lang w:val="ru-RU"/>
              </w:rPr>
            </w:pPr>
            <w:r>
              <w:rPr>
                <w:sz w:val="19"/>
                <w:lang w:val="ru-RU"/>
              </w:rPr>
              <w:t xml:space="preserve">Внешнюю (кооперационную) операцию система отмечает сама: по техническим требованиям чертежа (покрытие, термообработка) и по покрытию или примечанию в списке заказа (ФТ-32); технолог может снять или добавить отметку. Расчёт помечается «без кооперации», стоимость и срок кооперации не включаются.</w:t>
            </w:r>
          </w:p>
        </w:tc>
        <w:tc>
          <w:tcPr>
            <w:tcW w:w="3515" w:type="dxa"/>
          </w:tcPr>
          <w:p w14:paraId="580B07AE" w14:textId="77777777" w:rsidR="0022467B" w:rsidRPr="007B5914" w:rsidRDefault="00F452ED">
            <w:pPr>
              <w:rPr>
                <w:lang w:val="ru-RU"/>
              </w:rPr>
            </w:pPr>
            <w:r>
              <w:rPr>
                <w:sz w:val="19"/>
                <w:lang w:val="ru-RU"/>
              </w:rPr>
              <w:t xml:space="preserve">Тест: чертёж с покрытием — отметка «без кооперации»; снятие отметки технологом сохраняется.</w:t>
            </w:r>
          </w:p>
        </w:tc>
      </w:tr>
      <w:tr w:rsidR="0022467B" w:rsidRPr="007B5914" w14:paraId="7CEED15B" w14:textId="77777777">
        <w:tc>
          <w:tcPr>
            <w:tcW w:w="794" w:type="dxa"/>
          </w:tcPr>
          <w:p w14:paraId="3D1D5D6E" w14:textId="77777777" w:rsidR="0022467B" w:rsidRDefault="00F452ED">
            <w:r>
              <w:rPr>
                <w:sz w:val="19"/>
              </w:rPr>
              <w:t>ФТ-15</w:t>
            </w:r>
          </w:p>
        </w:tc>
        <w:tc>
          <w:tcPr>
            <w:tcW w:w="5329" w:type="dxa"/>
          </w:tcPr>
          <w:p w14:paraId="2A9618F5" w14:textId="77777777" w:rsidR="0022467B" w:rsidRPr="007B5914" w:rsidRDefault="00F452ED">
            <w:pPr>
              <w:rPr>
                <w:lang w:val="ru-RU"/>
              </w:rPr>
            </w:pPr>
            <w:r>
              <w:rPr>
                <w:sz w:val="19"/>
                <w:lang w:val="ru-RU"/>
              </w:rPr>
              <w:t xml:space="preserve">Позиции ставятся в очередь на станке в порядке утверждения; уже стоящие на станке работы не прерываются, новая позиция ставится после даты их окончания. Дату окончания текущих работ на станке вводит мастер. Приоритеты заказов в </w:t>
            </w:r>
            <w:r>
              <w:rPr>
                <w:sz w:val="19"/>
              </w:rPr>
              <w:t>MVP</w:t>
            </w:r>
            <w:r>
              <w:rPr>
                <w:sz w:val="19"/>
                <w:lang w:val="ru-RU"/>
              </w:rPr>
              <w:t xml:space="preserve"> не используются; деление партии между станками и операции одной партии на разных станках не поддерживаются.</w:t>
            </w:r>
          </w:p>
        </w:tc>
        <w:tc>
          <w:tcPr>
            <w:tcW w:w="3515" w:type="dxa"/>
          </w:tcPr>
          <w:p w14:paraId="5B483A3B" w14:textId="77777777" w:rsidR="0022467B" w:rsidRPr="007B5914" w:rsidRDefault="00F452ED">
            <w:pPr>
              <w:rPr>
                <w:lang w:val="ru-RU"/>
              </w:rPr>
            </w:pPr>
            <w:r>
              <w:rPr>
                <w:sz w:val="19"/>
                <w:lang w:val="ru-RU"/>
              </w:rPr>
              <w:t>Тест: две позиции на одном станке — вторая после первой; введённая дата текущих работ сдвигает начало.</w:t>
            </w:r>
          </w:p>
        </w:tc>
      </w:tr>
      <w:tr w:rsidR="0022467B" w14:paraId="0640C1E0" w14:textId="77777777">
        <w:tc>
          <w:tcPr>
            <w:tcW w:w="794" w:type="dxa"/>
          </w:tcPr>
          <w:p w14:paraId="70E28DC9" w14:textId="77777777" w:rsidR="0022467B" w:rsidRDefault="00F452ED">
            <w:r>
              <w:rPr>
                <w:sz w:val="19"/>
              </w:rPr>
              <w:t>ФТ-16</w:t>
            </w:r>
          </w:p>
        </w:tc>
        <w:tc>
          <w:tcPr>
            <w:tcW w:w="5329" w:type="dxa"/>
          </w:tcPr>
          <w:p w14:paraId="3E66506E" w14:textId="77777777" w:rsidR="0022467B" w:rsidRDefault="00F452ED">
            <w:r>
              <w:rPr>
                <w:sz w:val="19"/>
                <w:lang w:val="ru-RU"/>
              </w:rPr>
              <w:t xml:space="preserve">Срок заказа = максимальный срок по его позициям: от даты начала до прохождения внутреннего контроля. Этапы позиции идут последовательно; второй станок техпроцесса — сразу после основного, в своей очереди; станочные этапы переводятся в дни по графику 6 ч в смену и 5 дней в неделю, резка, слесарные этапы и контроль — по 8-часовому дню, 5 дней в неделю; праздники не учитываются; программирование в срок не входит (УП считается готовой). До утверждения срок позиции показывается как предварительный, всегда — «ориентировочно».</w:t>
            </w:r>
          </w:p>
        </w:tc>
        <w:tc>
          <w:tcPr>
            <w:tcW w:w="3515" w:type="dxa"/>
          </w:tcPr>
          <w:p w14:paraId="762861E7" w14:textId="77777777" w:rsidR="0022467B" w:rsidRDefault="00F452ED">
            <w:r>
              <w:rPr>
                <w:sz w:val="19"/>
                <w:lang w:val="ru-RU"/>
              </w:rPr>
              <w:t xml:space="preserve">Тест на эталонном заказе: срок сверяется с ручным расчётом по календарю </w:t>
            </w:r>
            <w:r>
              <w:rPr>
                <w:sz w:val="19"/>
              </w:rPr>
              <w:t>5/2; пометки отображаются.</w:t>
            </w:r>
          </w:p>
        </w:tc>
      </w:tr>
      <w:tr w:rsidR="0022467B" w:rsidRPr="007B5914" w14:paraId="7BB388CC" w14:textId="77777777">
        <w:tc>
          <w:tcPr>
            <w:tcW w:w="794" w:type="dxa"/>
          </w:tcPr>
          <w:p w14:paraId="7D5A51AA" w14:textId="77777777" w:rsidR="0022467B" w:rsidRDefault="00F452ED">
            <w:r>
              <w:rPr>
                <w:sz w:val="19"/>
              </w:rPr>
              <w:lastRenderedPageBreak/>
              <w:t>ФТ-17</w:t>
            </w:r>
          </w:p>
        </w:tc>
        <w:tc>
          <w:tcPr>
            <w:tcW w:w="5329" w:type="dxa"/>
          </w:tcPr>
          <w:p w14:paraId="0CFBD5CE" w14:textId="77777777" w:rsidR="0022467B" w:rsidRPr="007B5914" w:rsidRDefault="00F452ED">
            <w:pPr>
              <w:rPr>
                <w:lang w:val="ru-RU"/>
              </w:rPr>
            </w:pPr>
            <w:r>
              <w:rPr>
                <w:sz w:val="19"/>
                <w:lang w:val="ru-RU"/>
              </w:rPr>
              <w:t xml:space="preserve">Загрузка каждого станка с ЧПУ показывается диаграммой Ганта (вид по умолчанию): строка — станок с суммой плановых часов, шкала по дням с выходными и линией «сегодня», полоса — наладка и обработка позиции по плану; цвет полосы — состояние (предварительно / утверждена / в работе / выполнена); по полосе видны заказ, даты и статус, переход к позиции. Также — по дням и неделям в часах и в процентах от рабочего графика. Диаграмма строится без внешних библиотек и сервисов (НФТ-01).</w:t>
            </w:r>
          </w:p>
        </w:tc>
        <w:tc>
          <w:tcPr>
            <w:tcW w:w="3515" w:type="dxa"/>
          </w:tcPr>
          <w:p w14:paraId="3445FACE" w14:textId="77777777" w:rsidR="0022467B" w:rsidRPr="007B5914" w:rsidRDefault="00F452ED">
            <w:pPr>
              <w:rPr>
                <w:lang w:val="ru-RU"/>
              </w:rPr>
            </w:pPr>
            <w:r>
              <w:rPr>
                <w:sz w:val="19"/>
                <w:lang w:val="ru-RU"/>
              </w:rPr>
              <w:t xml:space="preserve">Демонстрация на заказе из нескольких позиций; сверка часов и дат полос с планом.</w:t>
            </w:r>
          </w:p>
        </w:tc>
      </w:tr>
      <w:tr w:rsidR="0022467B" w:rsidRPr="007B5914" w14:paraId="0765829B" w14:textId="77777777">
        <w:tc>
          <w:tcPr>
            <w:tcW w:w="794" w:type="dxa"/>
          </w:tcPr>
          <w:p w14:paraId="319403C1" w14:textId="77777777" w:rsidR="0022467B" w:rsidRDefault="00F452ED">
            <w:r>
              <w:rPr>
                <w:sz w:val="19"/>
              </w:rPr>
              <w:t>ФТ-18</w:t>
            </w:r>
          </w:p>
        </w:tc>
        <w:tc>
          <w:tcPr>
            <w:tcW w:w="5329" w:type="dxa"/>
          </w:tcPr>
          <w:p w14:paraId="1660D084" w14:textId="77777777" w:rsidR="0022467B" w:rsidRPr="007B5914" w:rsidRDefault="00F452ED">
            <w:pPr>
              <w:rPr>
                <w:lang w:val="ru-RU"/>
              </w:rPr>
            </w:pPr>
            <w:r>
              <w:rPr>
                <w:sz w:val="19"/>
                <w:lang w:val="ru-RU"/>
              </w:rPr>
              <w:t xml:space="preserve">Статусы позиции: расчёт; проверка технолога; ожидает утверждения; утверждена; изготовление на станке (включая резку); слесарно-финишная обработка; внутренний контроль; завершена. Заказ завершён, когда завершены все позиции. Переходы идут по порядку списка; возврат начальником участка — в статус «проверка технолога». После утверждения статусы меняются автоматически по выполнению операций (ФТ-30, ФТ-31): начало первой операции — «изготовление на станке», окончание станочной группы — «слесарно-финишная обработка», её окончание — «внутренний контроль», окончание контроля — «завершена».</w:t>
            </w:r>
          </w:p>
        </w:tc>
        <w:tc>
          <w:tcPr>
            <w:tcW w:w="3515" w:type="dxa"/>
          </w:tcPr>
          <w:p w14:paraId="1B2C23C8" w14:textId="77777777" w:rsidR="0022467B" w:rsidRPr="007B5914" w:rsidRDefault="00F452ED">
            <w:pPr>
              <w:rPr>
                <w:lang w:val="ru-RU"/>
              </w:rPr>
            </w:pPr>
            <w:r>
              <w:rPr>
                <w:sz w:val="19"/>
                <w:lang w:val="ru-RU"/>
              </w:rPr>
              <w:t xml:space="preserve">Тест: прохождение позицией всех статусов по кнопкам специалистов; недопустимый переход отклоняется.</w:t>
            </w:r>
          </w:p>
        </w:tc>
      </w:tr>
      <w:tr w:rsidR="0022467B" w:rsidRPr="007B5914" w14:paraId="7A1E426E" w14:textId="77777777">
        <w:tc>
          <w:tcPr>
            <w:tcW w:w="794" w:type="dxa"/>
          </w:tcPr>
          <w:p w14:paraId="5C502AB5" w14:textId="77777777" w:rsidR="0022467B" w:rsidRDefault="00F452ED">
            <w:r>
              <w:rPr>
                <w:sz w:val="19"/>
              </w:rPr>
              <w:t>ФТ-19</w:t>
            </w:r>
          </w:p>
        </w:tc>
        <w:tc>
          <w:tcPr>
            <w:tcW w:w="5329" w:type="dxa"/>
          </w:tcPr>
          <w:p w14:paraId="0A8336A7" w14:textId="77777777" w:rsidR="0022467B" w:rsidRPr="007B5914" w:rsidRDefault="00F452ED">
            <w:pPr>
              <w:rPr>
                <w:lang w:val="ru-RU"/>
              </w:rPr>
            </w:pPr>
            <w:r>
              <w:rPr>
                <w:sz w:val="19"/>
                <w:lang w:val="ru-RU"/>
              </w:rPr>
              <w:t xml:space="preserve">Начальник участка утверждает каждую позицию отдельно или все ожидающие позиции заказа одним действием, либо возвращает позицию на пересчёт (статус «проверка технолога»). Технолог может передать на утверждение все готовые позиции заказа одним действием. После утверждения позиция считается принятой; она меняется только пересчётом по факту.</w:t>
            </w:r>
          </w:p>
        </w:tc>
        <w:tc>
          <w:tcPr>
            <w:tcW w:w="3515" w:type="dxa"/>
          </w:tcPr>
          <w:p w14:paraId="66D4506D" w14:textId="77777777" w:rsidR="0022467B" w:rsidRPr="007B5914" w:rsidRDefault="00F452ED">
            <w:pPr>
              <w:rPr>
                <w:lang w:val="ru-RU"/>
              </w:rPr>
            </w:pPr>
            <w:r>
              <w:rPr>
                <w:sz w:val="19"/>
                <w:lang w:val="ru-RU"/>
              </w:rPr>
              <w:t xml:space="preserve">Тест: утверждение позиции и всего заказа, возврат, попытка правки утверждённой позиции вручную.</w:t>
            </w:r>
          </w:p>
        </w:tc>
      </w:tr>
      <w:tr w:rsidR="0022467B" w:rsidRPr="007B5914" w14:paraId="0A3D838D" w14:textId="77777777">
        <w:tc>
          <w:tcPr>
            <w:tcW w:w="794" w:type="dxa"/>
          </w:tcPr>
          <w:p w14:paraId="75E7782F" w14:textId="77777777" w:rsidR="0022467B" w:rsidRDefault="00F452ED">
            <w:r>
              <w:rPr>
                <w:sz w:val="19"/>
              </w:rPr>
              <w:t>ФТ-20</w:t>
            </w:r>
          </w:p>
        </w:tc>
        <w:tc>
          <w:tcPr>
            <w:tcW w:w="5329" w:type="dxa"/>
          </w:tcPr>
          <w:p w14:paraId="4BFA9796" w14:textId="77777777" w:rsidR="0022467B" w:rsidRPr="007B5914" w:rsidRDefault="00F452ED">
            <w:pPr>
              <w:rPr>
                <w:lang w:val="ru-RU"/>
              </w:rPr>
            </w:pPr>
            <w:r>
              <w:rPr>
                <w:sz w:val="19"/>
                <w:lang w:val="ru-RU"/>
              </w:rPr>
              <w:t xml:space="preserve">Факт фиксируется по каждой операции позиции кнопками «Начал» и «Закончил» в окне специалиста (ФТ-31): наладку и обработку на станках с ЧПУ отмечает оператор, резку — заготовитель, слесарную и финишную — слесарь, внутренний контроль — контролёр; мастер может отметить любую операцию. Окончание группы операций (станочная: наладка и обработка; слесарно-финишная; контроль) записывается как факт группы. Ошибочную последнюю отметку мастер отменяет: откатываются операция, факт группы, замер для k и статус позиции.</w:t>
            </w:r>
          </w:p>
        </w:tc>
        <w:tc>
          <w:tcPr>
            <w:tcW w:w="3515" w:type="dxa"/>
          </w:tcPr>
          <w:p w14:paraId="679640B6" w14:textId="77777777" w:rsidR="0022467B" w:rsidRPr="007B5914" w:rsidRDefault="00F452ED">
            <w:pPr>
              <w:rPr>
                <w:lang w:val="ru-RU"/>
              </w:rPr>
            </w:pPr>
            <w:r>
              <w:rPr>
                <w:sz w:val="19"/>
                <w:lang w:val="ru-RU"/>
              </w:rPr>
              <w:t xml:space="preserve">Тест: каждый специалист отмечает свои операции; отмена мастером возвращает прежнее состояние.</w:t>
            </w:r>
          </w:p>
        </w:tc>
      </w:tr>
      <w:tr w:rsidR="0022467B" w:rsidRPr="007B5914" w14:paraId="6B9AD4FD" w14:textId="77777777">
        <w:tc>
          <w:tcPr>
            <w:tcW w:w="794" w:type="dxa"/>
          </w:tcPr>
          <w:p w14:paraId="74EC6E3E" w14:textId="77777777" w:rsidR="0022467B" w:rsidRDefault="00F452ED">
            <w:r>
              <w:rPr>
                <w:sz w:val="19"/>
              </w:rPr>
              <w:t>ФТ-21</w:t>
            </w:r>
          </w:p>
        </w:tc>
        <w:tc>
          <w:tcPr>
            <w:tcW w:w="5329" w:type="dxa"/>
          </w:tcPr>
          <w:p w14:paraId="2D4E3F4E" w14:textId="77777777" w:rsidR="0022467B" w:rsidRDefault="00F452ED">
            <w:r>
              <w:rPr>
                <w:sz w:val="19"/>
                <w:lang w:val="ru-RU"/>
              </w:rPr>
              <w:t xml:space="preserve">Длительность операции измеряется в рабочих часах по рабочему графику от нажатия «Начал» до «Закончил» (наладка и обработка — график станка 6 ч, остальные — 8 ч); ожидание и нерабочее время не входят. Факт группы — сумма длительностей её операций; по станочной и слесарно-финишной группам он становится замером для k. Контроль — отдельная операция, k для него не определяется. Фактическая себестоимость = фактическое время × те же ставки.</w:t>
            </w:r>
          </w:p>
        </w:tc>
        <w:tc>
          <w:tcPr>
            <w:tcW w:w="3515" w:type="dxa"/>
          </w:tcPr>
          <w:p w14:paraId="2DDF53B3" w14:textId="77777777" w:rsidR="0022467B" w:rsidRPr="007B5914" w:rsidRDefault="00F452ED">
            <w:pPr>
              <w:rPr>
                <w:lang w:val="ru-RU"/>
              </w:rPr>
            </w:pPr>
            <w:r>
              <w:rPr>
                <w:sz w:val="19"/>
                <w:lang w:val="ru-RU"/>
              </w:rPr>
              <w:t xml:space="preserve">Тест на сценариях через выходные и ночь: длительность в рабочих часах совпадает с ручным расчётом; замер группы равен сумме операций.</w:t>
            </w:r>
          </w:p>
        </w:tc>
      </w:tr>
      <w:tr w:rsidR="0022467B" w:rsidRPr="007B5914" w14:paraId="516CA15D" w14:textId="77777777">
        <w:tc>
          <w:tcPr>
            <w:tcW w:w="794" w:type="dxa"/>
          </w:tcPr>
          <w:p w14:paraId="2DE9DB62" w14:textId="77777777" w:rsidR="0022467B" w:rsidRDefault="00F452ED">
            <w:r>
              <w:rPr>
                <w:sz w:val="19"/>
              </w:rPr>
              <w:t>ФТ-22</w:t>
            </w:r>
          </w:p>
        </w:tc>
        <w:tc>
          <w:tcPr>
            <w:tcW w:w="5329" w:type="dxa"/>
          </w:tcPr>
          <w:p w14:paraId="7F92009C" w14:textId="77777777" w:rsidR="0022467B" w:rsidRPr="007B5914" w:rsidRDefault="00F452ED">
            <w:pPr>
              <w:rPr>
                <w:lang w:val="ru-RU"/>
              </w:rPr>
            </w:pPr>
            <w:r>
              <w:rPr>
                <w:sz w:val="19"/>
                <w:lang w:val="ru-RU"/>
              </w:rPr>
              <w:t xml:space="preserve">По введённому факту система пересчитывает план и срок и показывает последствия отклонения (сдвиг срока, загрузки) мастеру и начальнику участка.</w:t>
            </w:r>
          </w:p>
        </w:tc>
        <w:tc>
          <w:tcPr>
            <w:tcW w:w="3515" w:type="dxa"/>
          </w:tcPr>
          <w:p w14:paraId="1F2E61DA" w14:textId="77777777" w:rsidR="0022467B" w:rsidRPr="007B5914" w:rsidRDefault="00F452ED">
            <w:pPr>
              <w:rPr>
                <w:lang w:val="ru-RU"/>
              </w:rPr>
            </w:pPr>
            <w:r>
              <w:rPr>
                <w:sz w:val="19"/>
                <w:lang w:val="ru-RU"/>
              </w:rPr>
              <w:t>Тест: факт позже плана сдвигает срок позиции и последующие позиции на станке.</w:t>
            </w:r>
          </w:p>
        </w:tc>
      </w:tr>
      <w:tr w:rsidR="0022467B" w:rsidRPr="007B5914" w14:paraId="2FE18A2A" w14:textId="77777777">
        <w:tc>
          <w:tcPr>
            <w:tcW w:w="794" w:type="dxa"/>
          </w:tcPr>
          <w:p w14:paraId="4F775D54" w14:textId="77777777" w:rsidR="0022467B" w:rsidRDefault="00F452ED">
            <w:r>
              <w:rPr>
                <w:sz w:val="19"/>
              </w:rPr>
              <w:t>ФТ-23</w:t>
            </w:r>
          </w:p>
        </w:tc>
        <w:tc>
          <w:tcPr>
            <w:tcW w:w="5329" w:type="dxa"/>
          </w:tcPr>
          <w:p w14:paraId="3144329D" w14:textId="77777777" w:rsidR="0022467B" w:rsidRPr="007B5914" w:rsidRDefault="00F452ED">
            <w:pPr>
              <w:rPr>
                <w:lang w:val="ru-RU"/>
              </w:rPr>
            </w:pPr>
            <w:r>
              <w:rPr>
                <w:sz w:val="19"/>
                <w:lang w:val="ru-RU"/>
              </w:rPr>
              <w:t xml:space="preserve">Уведомления отображаются в системе. О новом заказе — каждому, кто в нём задействован, кроме принявшего заказ: технологу — расчёт выполнен, проверьте; начальнику участка и мастеру — расчётная и желаемая дата, успеваем ли (мастеру также — позиции без пары STEP+PDF); оператору ЧПУ — станки, число позиций и часы; заготовителю, слесарю, контролёру — их операции и часы. Мастеру — о плановом окончании этапов (изготовлено на станке; пройдена слесарно-финишная обработка; пройден внутренний контроль) и о каждой выполненной операции с фактическим и плановым временем (превышение плана отмечается); специалисту следующей операции — «можно начинать»; начальнику участка — сводка быстрого расчёта (ФТ-37). Число непрочитанных уведомлений показывается в меню.</w:t>
            </w:r>
          </w:p>
        </w:tc>
        <w:tc>
          <w:tcPr>
            <w:tcW w:w="3515" w:type="dxa"/>
          </w:tcPr>
          <w:p w14:paraId="2056755F" w14:textId="77777777" w:rsidR="0022467B" w:rsidRPr="007B5914" w:rsidRDefault="00F452ED">
            <w:pPr>
              <w:rPr>
                <w:lang w:val="ru-RU"/>
              </w:rPr>
            </w:pPr>
            <w:r>
              <w:rPr>
                <w:sz w:val="19"/>
                <w:lang w:val="ru-RU"/>
              </w:rPr>
              <w:t xml:space="preserve">Тест: новый заказ — уведомления всем задействованным ролям, кроме принявшего; уведомление мастеру по каждому событию и следующему специалисту; счётчик в меню.</w:t>
            </w:r>
          </w:p>
        </w:tc>
      </w:tr>
      <w:tr w:rsidR="0022467B" w:rsidRPr="007B5914" w14:paraId="7514E419" w14:textId="77777777">
        <w:tc>
          <w:tcPr>
            <w:tcW w:w="794" w:type="dxa"/>
          </w:tcPr>
          <w:p w14:paraId="7A7E4020" w14:textId="77777777" w:rsidR="0022467B" w:rsidRDefault="00F452ED">
            <w:r>
              <w:rPr>
                <w:sz w:val="19"/>
              </w:rPr>
              <w:t>ФТ-24</w:t>
            </w:r>
          </w:p>
        </w:tc>
        <w:tc>
          <w:tcPr>
            <w:tcW w:w="5329" w:type="dxa"/>
          </w:tcPr>
          <w:p w14:paraId="586F07C8" w14:textId="77777777" w:rsidR="0022467B" w:rsidRDefault="00F452ED">
            <w:r>
              <w:rPr>
                <w:sz w:val="19"/>
                <w:lang w:val="ru-RU"/>
              </w:rPr>
              <w:t xml:space="preserve">Расчёт сохраняется со снимком входов: аналог, значения </w:t>
            </w:r>
            <w:r>
              <w:rPr>
                <w:sz w:val="19"/>
              </w:rPr>
              <w:t>k</w:t>
            </w:r>
            <w:r>
              <w:rPr>
                <w:sz w:val="19"/>
                <w:lang w:val="ru-RU"/>
              </w:rPr>
              <w:t xml:space="preserve">, ставки, время этапов, версия журнала. </w:t>
            </w:r>
            <w:r>
              <w:rPr>
                <w:sz w:val="19"/>
              </w:rPr>
              <w:t>Ведётся история расчётов и корректировок (кто, когда, что, причина).</w:t>
            </w:r>
          </w:p>
        </w:tc>
        <w:tc>
          <w:tcPr>
            <w:tcW w:w="3515" w:type="dxa"/>
          </w:tcPr>
          <w:p w14:paraId="368A5CBF" w14:textId="77777777" w:rsidR="0022467B" w:rsidRPr="007B5914" w:rsidRDefault="00F452ED">
            <w:pPr>
              <w:rPr>
                <w:lang w:val="ru-RU"/>
              </w:rPr>
            </w:pPr>
            <w:r>
              <w:rPr>
                <w:sz w:val="19"/>
                <w:lang w:val="ru-RU"/>
              </w:rPr>
              <w:t xml:space="preserve">Тест: после смены ставок и </w:t>
            </w:r>
            <w:r>
              <w:rPr>
                <w:sz w:val="19"/>
              </w:rPr>
              <w:t>k</w:t>
            </w:r>
            <w:r>
              <w:rPr>
                <w:sz w:val="19"/>
                <w:lang w:val="ru-RU"/>
              </w:rPr>
              <w:t xml:space="preserve"> сохранённый расчёт открывается с прежними значениями.</w:t>
            </w:r>
          </w:p>
        </w:tc>
      </w:tr>
      <w:tr w:rsidR="0022467B" w:rsidRPr="007B5914" w14:paraId="5DB79467" w14:textId="77777777">
        <w:tc>
          <w:tcPr>
            <w:tcW w:w="794" w:type="dxa"/>
          </w:tcPr>
          <w:p w14:paraId="3D7F95AF" w14:textId="77777777" w:rsidR="0022467B" w:rsidRDefault="00F452ED">
            <w:r>
              <w:rPr>
                <w:sz w:val="19"/>
              </w:rPr>
              <w:t>ФТ-25</w:t>
            </w:r>
          </w:p>
        </w:tc>
        <w:tc>
          <w:tcPr>
            <w:tcW w:w="5329" w:type="dxa"/>
          </w:tcPr>
          <w:p w14:paraId="629E2520" w14:textId="77777777" w:rsidR="0022467B" w:rsidRPr="007B5914" w:rsidRDefault="00F452ED">
            <w:pPr>
              <w:rPr>
                <w:lang w:val="ru-RU"/>
              </w:rPr>
            </w:pPr>
            <w:r>
              <w:rPr>
                <w:sz w:val="19"/>
                <w:lang w:val="ru-RU"/>
              </w:rPr>
              <w:t xml:space="preserve">Справочники: оборудование (ФТ-29), ставки, шкала сложности, журнал калибровки (ФТ-27, ФТ-28, ФТ-33). Первичную загрузку журнала из Excel выполняет IT (вместе с файлами STEP и PDF деталей; пустой шаблон журнала скачивается в системе), дальше журнал ведёт технолог в системе; ставки изменяет IT; оборудование вносят IT и технолог.</w:t>
            </w:r>
          </w:p>
        </w:tc>
        <w:tc>
          <w:tcPr>
            <w:tcW w:w="3515" w:type="dxa"/>
          </w:tcPr>
          <w:p w14:paraId="6803328F" w14:textId="77777777" w:rsidR="0022467B" w:rsidRPr="007B5914" w:rsidRDefault="00F452ED">
            <w:pPr>
              <w:rPr>
                <w:lang w:val="ru-RU"/>
              </w:rPr>
            </w:pPr>
            <w:r>
              <w:rPr>
                <w:sz w:val="19"/>
                <w:lang w:val="ru-RU"/>
              </w:rPr>
              <w:t xml:space="preserve">Тест: загрузка журнала из 9 деталей с файлами — все записи и файлы видны; роли соблюдаются.</w:t>
            </w:r>
          </w:p>
        </w:tc>
      </w:tr>
      <w:tr w:rsidR="0022467B" w:rsidRPr="007B5914" w14:paraId="3E602BA3" w14:textId="77777777">
        <w:tc>
          <w:tcPr>
            <w:tcW w:w="794" w:type="dxa"/>
          </w:tcPr>
          <w:p w14:paraId="4FE32199" w14:textId="77777777" w:rsidR="0022467B" w:rsidRDefault="00F452ED">
            <w:r>
              <w:rPr>
                <w:sz w:val="19"/>
                <w:lang w:val="ru-RU"/>
              </w:rPr>
              <w:t xml:space="preserve">ФТ-26</w:t>
            </w:r>
          </w:p>
        </w:tc>
        <w:tc>
          <w:tcPr>
            <w:tcW w:w="5329" w:type="dxa"/>
          </w:tcPr>
          <w:p w14:paraId="4FE7EE24" w14:textId="77777777" w:rsidR="0022467B" w:rsidRPr="007B5914" w:rsidRDefault="00F452ED">
            <w:pPr>
              <w:rPr>
                <w:lang w:val="ru-RU"/>
              </w:rPr>
            </w:pPr>
            <w:r>
              <w:rPr>
                <w:sz w:val="19"/>
                <w:lang w:val="ru-RU"/>
              </w:rPr>
              <w:t xml:space="preserve">Расчёт формируется автоматически: после загрузки позиции и после каждого изменения (количество, данные детали, балл, аналог, маршрут, станок) система выполняет балл сложности (ФТ-06), аналог (ФТ-07), маршрут и время (ФТ-09, ФТ-11), станок (ФТ-10) и себестоимость (ФТ-13); позиция переходит в статус «проверка технолога». Технолог контролирует расчёт и при необходимости корректирует; его решения при пересчёте сохраняются. Замечания системы (не прочитан материал, нет пары файлов, нет станка) показываются в карточке позиции.</w:t>
            </w:r>
          </w:p>
        </w:tc>
        <w:tc>
          <w:tcPr>
            <w:tcW w:w="3515" w:type="dxa"/>
          </w:tcPr>
          <w:p w14:paraId="64524DFE" w14:textId="77777777" w:rsidR="0022467B" w:rsidRPr="007B5914" w:rsidRDefault="00F452ED">
            <w:pPr>
              <w:rPr>
                <w:lang w:val="ru-RU"/>
              </w:rPr>
            </w:pPr>
            <w:r>
              <w:rPr>
                <w:sz w:val="19"/>
                <w:lang w:val="ru-RU"/>
              </w:rPr>
              <w:t xml:space="preserve">Тест: после загрузки позиция рассчитана без действий технолога; изменение количества пересчитывает расчёт; правка технолога не перезаписывается.</w:t>
            </w:r>
          </w:p>
        </w:tc>
      </w:tr>
      <w:tr w:rsidR="0022467B" w:rsidRPr="007B5914" w14:paraId="14F06DA8" w14:textId="77777777">
        <w:tc>
          <w:tcPr>
            <w:tcW w:w="794" w:type="dxa"/>
          </w:tcPr>
          <w:p w14:paraId="4D525B24" w14:textId="77777777" w:rsidR="0022467B" w:rsidRDefault="00F452ED">
            <w:r>
              <w:rPr>
                <w:sz w:val="19"/>
                <w:lang w:val="ru-RU"/>
              </w:rPr>
              <w:t xml:space="preserve">ФТ-27</w:t>
            </w:r>
          </w:p>
        </w:tc>
        <w:tc>
          <w:tcPr>
            <w:tcW w:w="5329" w:type="dxa"/>
          </w:tcPr>
          <w:p w14:paraId="217F6EA2" w14:textId="77777777" w:rsidR="0022467B" w:rsidRPr="007B5914" w:rsidRDefault="00F452ED">
            <w:pPr>
              <w:rPr>
                <w:lang w:val="ru-RU"/>
              </w:rPr>
            </w:pPr>
            <w:r>
              <w:rPr>
                <w:sz w:val="19"/>
                <w:lang w:val="ru-RU"/>
              </w:rPr>
              <w:t xml:space="preserve">Технолог ведёт журнал калибровки в системе: добавляет деталь по паре STEP+PDF или из папки КД (ФТ-33) — характеристики считываются из файлов, время операций предлагается по аналогу и помечается «время не проверено»; изменяет характеристики и время каждой операции (на штуку / на партию / разово; пустое время — операции нет в маршруте); сохранение времени или кнопка «Время проверено» снимает пометку; вносит замеры факта вручную, удаляет деталь; рассчитанную позицию можно внести в журнал. Изменения сохраняются в истории с причиной.</w:t>
            </w:r>
          </w:p>
        </w:tc>
        <w:tc>
          <w:tcPr>
            <w:tcW w:w="3515" w:type="dxa"/>
          </w:tcPr>
          <w:p w14:paraId="2F600B07" w14:textId="77777777" w:rsidR="0022467B" w:rsidRPr="007B5914" w:rsidRDefault="00F452ED">
            <w:pPr>
              <w:rPr>
                <w:lang w:val="ru-RU"/>
              </w:rPr>
            </w:pPr>
            <w:r>
              <w:rPr>
                <w:sz w:val="19"/>
                <w:lang w:val="ru-RU"/>
              </w:rPr>
              <w:t xml:space="preserve">Тест: добавление по STEP+PDF с пометкой «не проверено», снятие пометки, правка времени, ручной замер пересчитывает k, запись в истории.</w:t>
            </w:r>
          </w:p>
        </w:tc>
      </w:tr>
      <w:tr w:rsidR="0022467B" w:rsidRPr="007B5914" w14:paraId="5F235A6E" w14:textId="77777777">
        <w:tc>
          <w:tcPr>
            <w:tcW w:w="794" w:type="dxa"/>
          </w:tcPr>
          <w:p w14:paraId="15526CED" w14:textId="77777777" w:rsidR="0022467B" w:rsidRDefault="00F452ED">
            <w:r>
              <w:rPr>
                <w:sz w:val="19"/>
                <w:lang w:val="ru-RU"/>
              </w:rPr>
              <w:t xml:space="preserve">ФТ-28</w:t>
            </w:r>
          </w:p>
        </w:tc>
        <w:tc>
          <w:tcPr>
            <w:tcW w:w="5329" w:type="dxa"/>
          </w:tcPr>
          <w:p w14:paraId="62556A17" w14:textId="77777777" w:rsidR="0022467B" w:rsidRPr="007B5914" w:rsidRDefault="00F452ED">
            <w:pPr>
              <w:rPr>
                <w:lang w:val="ru-RU"/>
              </w:rPr>
            </w:pPr>
            <w:r>
              <w:rPr>
                <w:sz w:val="19"/>
                <w:lang w:val="ru-RU"/>
              </w:rPr>
              <w:t xml:space="preserve">У каждой детали журнала хранятся её STEP и PDF; чертёж открывается по кнопке в браузере, модель STEP — во встроенном 3D-просмотре (вращение, стандартные виды, габариты) без передачи во внешние сервисы. Система проверяет файлы: наличие, читаемость, совпадение имени и децимального номера в основной надписи с обозначением детали; нечитаемые файлы не принимаются, несовпадение показывается предупреждением; детали без исправных файлов отмечаются в журнале.</w:t>
            </w:r>
          </w:p>
        </w:tc>
        <w:tc>
          <w:tcPr>
            <w:tcW w:w="3515" w:type="dxa"/>
          </w:tcPr>
          <w:p w14:paraId="3B2FC04A" w14:textId="77777777" w:rsidR="0022467B" w:rsidRPr="007B5914" w:rsidRDefault="00F452ED">
            <w:pPr>
              <w:rPr>
                <w:lang w:val="ru-RU"/>
              </w:rPr>
            </w:pPr>
            <w:r>
              <w:rPr>
                <w:sz w:val="19"/>
                <w:lang w:val="ru-RU"/>
              </w:rPr>
              <w:t xml:space="preserve">Тест: файлы открываются по кнопкам; повреждённый файл отклонён; файл другой детали — предупреждение; инспекция: при просмотре нет внешних соединений.</w:t>
            </w:r>
          </w:p>
        </w:tc>
      </w:tr>
      <w:tr w:rsidR="0022467B" w:rsidRPr="007B5914" w14:paraId="2E627BEA" w14:textId="77777777">
        <w:tc>
          <w:tcPr>
            <w:tcW w:w="794" w:type="dxa"/>
          </w:tcPr>
          <w:p w14:paraId="12368A36" w14:textId="77777777" w:rsidR="0022467B" w:rsidRDefault="00F452ED">
            <w:r>
              <w:rPr>
                <w:sz w:val="19"/>
                <w:lang w:val="ru-RU"/>
              </w:rPr>
              <w:t xml:space="preserve">ФТ-29</w:t>
            </w:r>
          </w:p>
        </w:tc>
        <w:tc>
          <w:tcPr>
            <w:tcW w:w="5329" w:type="dxa"/>
          </w:tcPr>
          <w:p w14:paraId="1DC40C5F" w14:textId="77777777" w:rsidR="0022467B" w:rsidRPr="007B5914" w:rsidRDefault="00F452ED">
            <w:pPr>
              <w:rPr>
                <w:lang w:val="ru-RU"/>
              </w:rPr>
            </w:pPr>
            <w:r>
              <w:rPr>
                <w:sz w:val="19"/>
                <w:lang w:val="ru-RU"/>
              </w:rPr>
              <w:t xml:space="preserve">IT и технолог добавляют оборудование и изменяют его характеристики: модель, вид, ЧПУ, рабочая зона, стойка, точность, мощность, число осей, обороты шпинделя, магазин инструментов, максимальная масса заготовки, размер стола, инвентарный номер, часы в смену, выполняемые операции. Перечень операций: резка заготовки (заготовительная), наладка, фрезерная, токарная, слесарная, финишная, внутренний контроль. Раскладка: Haas VF-2, Haas Super Mini Mill, Mintech V6, Волжанин-1 — наладка и фрезерная; Haas ST-20Y — наладка и токарная; Holzmann BS275TOP — резка заготовки; AKB 1000 PRO — слесарная и финишная. Незаполненные важные характеристики показываются как пробелы.</w:t>
            </w:r>
          </w:p>
        </w:tc>
        <w:tc>
          <w:tcPr>
            <w:tcW w:w="3515" w:type="dxa"/>
          </w:tcPr>
          <w:p w14:paraId="73342F26" w14:textId="77777777" w:rsidR="0022467B" w:rsidRPr="007B5914" w:rsidRDefault="00F452ED">
            <w:pPr>
              <w:rPr>
                <w:lang w:val="ru-RU"/>
              </w:rPr>
            </w:pPr>
            <w:r>
              <w:rPr>
                <w:sz w:val="19"/>
                <w:lang w:val="ru-RU"/>
              </w:rPr>
              <w:t xml:space="preserve">Тест: добавление станка, правка характеристик и операций с записью в истории; пробелы отображаются.</w:t>
            </w:r>
          </w:p>
        </w:tc>
      </w:tr>
      <w:tr w:rsidR="0022467B" w:rsidRPr="007B5914" w14:paraId="3C045F17" w14:textId="77777777">
        <w:tc>
          <w:tcPr>
            <w:tcW w:w="794" w:type="dxa"/>
          </w:tcPr>
          <w:p w14:paraId="76BD1320" w14:textId="77777777" w:rsidR="0022467B" w:rsidRDefault="00F452ED">
            <w:r>
              <w:rPr>
                <w:sz w:val="19"/>
                <w:lang w:val="ru-RU"/>
              </w:rPr>
              <w:t xml:space="preserve">ФТ-30</w:t>
            </w:r>
          </w:p>
        </w:tc>
        <w:tc>
          <w:tcPr>
            <w:tcW w:w="5329" w:type="dxa"/>
          </w:tcPr>
          <w:p w14:paraId="6D826D2B" w14:textId="77777777" w:rsidR="0022467B" w:rsidRPr="007B5914" w:rsidRDefault="00F452ED">
            <w:pPr>
              <w:rPr>
                <w:lang w:val="ru-RU"/>
              </w:rPr>
            </w:pPr>
            <w:r>
              <w:rPr>
                <w:sz w:val="19"/>
                <w:lang w:val="ru-RU"/>
              </w:rPr>
              <w:t xml:space="preserve">При утверждении позиции её маршрут раскладывается на операции по оборудованию: наладка и обработка (фрезерная или токарная по технологии детали) — станок позиции, затем наладка и обработка на втором станке техпроцесса (по его технологии); резка, слесарная, финишная — оборудование, выполняющее эту операцию; контроль — рабочее место контролёра. Программирование на данном этапе не учитывается. Операции выполняются по порядку маршрута: следующая доступна после окончания предыдущей; станок не принимает следующую позицию, пока на нём операция в работе.</w:t>
            </w:r>
          </w:p>
        </w:tc>
        <w:tc>
          <w:tcPr>
            <w:tcW w:w="3515" w:type="dxa"/>
          </w:tcPr>
          <w:p w14:paraId="40515B34" w14:textId="77777777" w:rsidR="0022467B" w:rsidRPr="007B5914" w:rsidRDefault="00F452ED">
            <w:pPr>
              <w:rPr>
                <w:lang w:val="ru-RU"/>
              </w:rPr>
            </w:pPr>
            <w:r>
              <w:rPr>
                <w:sz w:val="19"/>
                <w:lang w:val="ru-RU"/>
              </w:rPr>
              <w:t xml:space="preserve">Тест: операции создаются при утверждении с верным оборудованием; операция вне порядка и вторая позиция на занятом станке отклоняются.</w:t>
            </w:r>
          </w:p>
        </w:tc>
      </w:tr>
      <w:tr w:rsidR="0022467B" w:rsidRPr="007B5914" w14:paraId="362D9DEE" w14:textId="77777777">
        <w:tc>
          <w:tcPr>
            <w:tcW w:w="794" w:type="dxa"/>
          </w:tcPr>
          <w:p w14:paraId="3CE24E70" w14:textId="77777777" w:rsidR="0022467B" w:rsidRDefault="00F452ED">
            <w:r>
              <w:rPr>
                <w:sz w:val="19"/>
                <w:lang w:val="ru-RU"/>
              </w:rPr>
              <w:t xml:space="preserve">ФТ-31</w:t>
            </w:r>
          </w:p>
        </w:tc>
        <w:tc>
          <w:tcPr>
            <w:tcW w:w="5329" w:type="dxa"/>
          </w:tcPr>
          <w:p w14:paraId="2081EDD2" w14:textId="77777777" w:rsidR="0022467B" w:rsidRPr="007B5914" w:rsidRDefault="00F452ED">
            <w:pPr>
              <w:rPr>
                <w:lang w:val="ru-RU"/>
              </w:rPr>
            </w:pPr>
            <w:r>
              <w:rPr>
                <w:sz w:val="19"/>
                <w:lang w:val="ru-RU"/>
              </w:rPr>
              <w:t xml:space="preserve">Каждый специалист видит в своём окне очередь своих операций (оператор — с выбором своего станка) со статусами «ожидает предыдущую операцию», «можно начинать», «в работе» и отмечает «Начал» и «Закончил»; время по умолчанию текущее и может быть уточнено. Окно обновляется автоматически (раз в минуту). Используются общие учётные записи по специальности (оператор ЧПУ, заготовитель, слесарь, контролёр): несколько работников одной специальности работают под одной учётной записью, каждый закрывает свою позицию. Чертёж и 3D-модель позиции открываются из окна специалиста.</w:t>
            </w:r>
          </w:p>
        </w:tc>
        <w:tc>
          <w:tcPr>
            <w:tcW w:w="3515" w:type="dxa"/>
          </w:tcPr>
          <w:p w14:paraId="7EF97B2B" w14:textId="77777777" w:rsidR="0022467B" w:rsidRPr="007B5914" w:rsidRDefault="00F452ED">
            <w:pPr>
              <w:rPr>
                <w:lang w:val="ru-RU"/>
              </w:rPr>
            </w:pPr>
            <w:r>
              <w:rPr>
                <w:sz w:val="19"/>
                <w:lang w:val="ru-RU"/>
              </w:rPr>
              <w:t xml:space="preserve">Тест: под каждой учётной записью специалиста видна только своя очередь; кнопки меняют статусы.</w:t>
            </w:r>
          </w:p>
        </w:tc>
      </w:tr>
      <w:tr w:rsidR="0022467B" w:rsidRPr="007B5914" w14:paraId="77543BCB" w14:textId="77777777">
        <w:tc>
          <w:tcPr>
            <w:tcW w:w="794" w:type="dxa"/>
          </w:tcPr>
          <w:p w14:paraId="4E00F09E" w14:textId="77777777" w:rsidR="0022467B" w:rsidRDefault="00F452ED">
            <w:r>
              <w:rPr>
                <w:sz w:val="19"/>
                <w:lang w:val="ru-RU"/>
              </w:rPr>
              <w:t xml:space="preserve">ФТ-32</w:t>
            </w:r>
          </w:p>
        </w:tc>
        <w:tc>
          <w:tcPr>
            <w:tcW w:w="5329" w:type="dxa"/>
          </w:tcPr>
          <w:p w14:paraId="7DA00164" w14:textId="77777777" w:rsidR="0022467B" w:rsidRPr="007B5914" w:rsidRDefault="00F452ED">
            <w:pPr>
              <w:rPr>
                <w:lang w:val="ru-RU"/>
              </w:rPr>
            </w:pPr>
            <w:r>
              <w:rPr>
                <w:sz w:val="19"/>
                <w:lang w:val="ru-RU"/>
              </w:rPr>
              <w:t xml:space="preserve">Заказ принимается файлом-списком деталей Excel по шаблону заказа предприятия (шаблон скачивается на странице нового заказа): шапка — заказчик, дата заказа, желаемая дата изготовления, контакты; таблица «Обозначение, Наименование, К-во, Материал, Покрытие, Прим.», в т. ч. с разделами; столбцы находятся по заголовкам. На каждую строку создаётся позиция с количеством из списка; файлы STEP и PDF привязываются по обозначению (обозначение «19» не забирает файлы «19-01»); строки без файлов дополняются позже кнопкой «Прикрепить файлы» в карточке позиции. Материал из списка используется, если не прочитан с чертежа; расхождение показывается замечанием. Покрытие или примечание с внешней операцией даёт отметку «без кооперации» (ФТ-14).</w:t>
            </w:r>
          </w:p>
        </w:tc>
        <w:tc>
          <w:tcPr>
            <w:tcW w:w="3515" w:type="dxa"/>
          </w:tcPr>
          <w:p w14:paraId="763CA18B" w14:textId="77777777" w:rsidR="0022467B" w:rsidRPr="007B5914" w:rsidRDefault="00F452ED">
            <w:pPr>
              <w:rPr>
                <w:lang w:val="ru-RU"/>
              </w:rPr>
            </w:pPr>
            <w:r>
              <w:rPr>
                <w:sz w:val="19"/>
                <w:lang w:val="ru-RU"/>
              </w:rPr>
              <w:t xml:space="preserve">Тест по шаблону предприятия: позиции и количество по строкам; привязка файлов по обозначению; расхождение материала — замечание.</w:t>
            </w:r>
          </w:p>
        </w:tc>
      </w:tr>
      <w:tr w:rsidR="0022467B" w:rsidRPr="007B5914" w14:paraId="4E12B925" w14:textId="77777777">
        <w:tc>
          <w:tcPr>
            <w:tcW w:w="794" w:type="dxa"/>
          </w:tcPr>
          <w:p w14:paraId="3663E4F7" w14:textId="77777777" w:rsidR="0022467B" w:rsidRDefault="00F452ED">
            <w:r>
              <w:rPr>
                <w:sz w:val="19"/>
                <w:lang w:val="ru-RU"/>
              </w:rPr>
              <w:t xml:space="preserve">ФТ-33</w:t>
            </w:r>
          </w:p>
        </w:tc>
        <w:tc>
          <w:tcPr>
            <w:tcW w:w="5329" w:type="dxa"/>
          </w:tcPr>
          <w:p w14:paraId="5E3FBCFA" w14:textId="77777777" w:rsidR="0022467B" w:rsidRPr="007B5914" w:rsidRDefault="00F452ED">
            <w:pPr>
              <w:rPr>
                <w:lang w:val="ru-RU"/>
              </w:rPr>
            </w:pPr>
            <w:r>
              <w:rPr>
                <w:sz w:val="19"/>
                <w:lang w:val="ru-RU"/>
              </w:rPr>
              <w:t xml:space="preserve">Чертежи и модели деталей журнала технолог кладёт в папку «КД» в составе установки системы (с подпапками) и запускает подхват кнопкой в журнале или командой обслуживания. Пары STEP+PDF связываются по обозначению; приписки копий браузера «(1)», «(2)» и регистр расширения не мешают. Новая деталь создаётся с пометкой «время не проверено»; деталям журнала без файлов файлы прикрепляются; проверенные детали не меняются, повторный подхват не создаёт дублей. Отчёт показывает новые детали, прикреплённые файлы, файлы без пары и модели SolidWorks (SLDPRT, SLDASM) с подсказкой «сохраните модель как STEP (AP214)». Папка КД не передаётся во внешние сервисы и общий репозиторий (НФТ-01).</w:t>
            </w:r>
          </w:p>
        </w:tc>
        <w:tc>
          <w:tcPr>
            <w:tcW w:w="3515" w:type="dxa"/>
          </w:tcPr>
          <w:p w14:paraId="6986C897" w14:textId="77777777" w:rsidR="0022467B" w:rsidRPr="007B5914" w:rsidRDefault="00F452ED">
            <w:pPr>
              <w:rPr>
                <w:lang w:val="ru-RU"/>
              </w:rPr>
            </w:pPr>
            <w:r>
              <w:rPr>
                <w:sz w:val="19"/>
                <w:lang w:val="ru-RU"/>
              </w:rPr>
              <w:t xml:space="preserve">Тест: папка с парами, копиями «(1)», одиночным PDF и SLDPRT — отчёт по всем случаям; повторный подхват без дублей.</w:t>
            </w:r>
          </w:p>
        </w:tc>
      </w:tr>
      <w:tr w:rsidR="0022467B" w:rsidRPr="007B5914" w14:paraId="4F9E388B" w14:textId="77777777">
        <w:tc>
          <w:tcPr>
            <w:tcW w:w="794" w:type="dxa"/>
          </w:tcPr>
          <w:p w14:paraId="6C09AA48" w14:textId="77777777" w:rsidR="0022467B" w:rsidRDefault="00F452ED">
            <w:r>
              <w:rPr>
                <w:sz w:val="19"/>
                <w:lang w:val="ru-RU"/>
              </w:rPr>
              <w:t xml:space="preserve">ФТ-34</w:t>
            </w:r>
          </w:p>
        </w:tc>
        <w:tc>
          <w:tcPr>
            <w:tcW w:w="5329" w:type="dxa"/>
          </w:tcPr>
          <w:p w14:paraId="6B28C248" w14:textId="77777777" w:rsidR="0022467B" w:rsidRPr="007B5914" w:rsidRDefault="00F452ED">
            <w:pPr>
              <w:rPr>
                <w:lang w:val="ru-RU"/>
              </w:rPr>
            </w:pPr>
            <w:r>
              <w:rPr>
                <w:sz w:val="19"/>
                <w:lang w:val="ru-RU"/>
              </w:rPr>
              <w:t xml:space="preserve">После входа технолог, мастер, начальник участка и руководство попадают на рабочий экран: приветствие и дата, быстрые действия роли; показатели — заказы в работе, на проверке, ждут утверждения, в производстве, загрузка станков с ЧПУ на неделе, отставания от плана; задачи роли (технолог — расчёты на проверку и детали журнала без файлов; начальник участка — позиции к утверждению с себестоимостью; мастер — позиции без файлов и уведомления; руководство — отставания); ближайшие сроки и последние события. Специалисты попадают в окно операций (ФТ-31), IT — в справочники. Экран обновляется автоматически (раз в 5 минут); себестоимость — по правам п. 4.5.</w:t>
            </w:r>
          </w:p>
        </w:tc>
        <w:tc>
          <w:tcPr>
            <w:tcW w:w="3515" w:type="dxa"/>
          </w:tcPr>
          <w:p w14:paraId="3E831D89" w14:textId="77777777" w:rsidR="0022467B" w:rsidRPr="007B5914" w:rsidRDefault="00F452ED">
            <w:pPr>
              <w:rPr>
                <w:lang w:val="ru-RU"/>
              </w:rPr>
            </w:pPr>
            <w:r>
              <w:rPr>
                <w:sz w:val="19"/>
                <w:lang w:val="ru-RU"/>
              </w:rPr>
              <w:t xml:space="preserve">Демонстрация под каждой ролью; тест: задачи и показатели соответствуют данным.</w:t>
            </w:r>
          </w:p>
        </w:tc>
      </w:tr>
      <w:tr w:rsidR="0022467B" w:rsidRPr="007B5914" w14:paraId="705C9672" w14:textId="77777777">
        <w:tc>
          <w:tcPr>
            <w:tcW w:w="794" w:type="dxa"/>
          </w:tcPr>
          <w:p w14:paraId="33436232" w14:textId="77777777" w:rsidR="0022467B" w:rsidRDefault="00F452ED">
            <w:r>
              <w:rPr>
                <w:sz w:val="19"/>
                <w:lang w:val="ru-RU"/>
              </w:rPr>
              <w:t xml:space="preserve">ФТ-35</w:t>
            </w:r>
          </w:p>
        </w:tc>
        <w:tc>
          <w:tcPr>
            <w:tcW w:w="5329" w:type="dxa"/>
          </w:tcPr>
          <w:p w14:paraId="3E213BA0" w14:textId="77777777" w:rsidR="0022467B" w:rsidRPr="007B5914" w:rsidRDefault="00F452ED">
            <w:pPr>
              <w:rPr>
                <w:lang w:val="ru-RU"/>
              </w:rPr>
            </w:pPr>
            <w:r>
              <w:rPr>
                <w:sz w:val="19"/>
                <w:lang w:val="ru-RU"/>
              </w:rPr>
              <w:t xml:space="preserve">Учётные записи: каждый пользователь меняет свой пароль (не короче 8 символов); IT создаёт учётные записи с ролью, задаёт временный пароль (при первом входе его нужно сменить) и блокирует учётные записи. Пока у учётной записи демонстрационный пароль, система показывает предупреждение.</w:t>
            </w:r>
          </w:p>
        </w:tc>
        <w:tc>
          <w:tcPr>
            <w:tcW w:w="3515" w:type="dxa"/>
          </w:tcPr>
          <w:p w14:paraId="7E84B722" w14:textId="77777777" w:rsidR="0022467B" w:rsidRPr="007B5914" w:rsidRDefault="00F452ED">
            <w:pPr>
              <w:rPr>
                <w:lang w:val="ru-RU"/>
              </w:rPr>
            </w:pPr>
            <w:r>
              <w:rPr>
                <w:sz w:val="19"/>
                <w:lang w:val="ru-RU"/>
              </w:rPr>
              <w:t xml:space="preserve">Тест: смена пароля; временный пароль требует смены; заблокированная учётная запись не входит.</w:t>
            </w:r>
          </w:p>
        </w:tc>
      </w:tr>
      <w:tr w:rsidR="0022467B" w:rsidRPr="007B5914" w14:paraId="34FD9204" w14:textId="77777777">
        <w:tc>
          <w:tcPr>
            <w:tcW w:w="794" w:type="dxa"/>
          </w:tcPr>
          <w:p w14:paraId="3E2504E6" w14:textId="77777777" w:rsidR="0022467B" w:rsidRDefault="00F452ED">
            <w:r>
              <w:rPr>
                <w:sz w:val="19"/>
                <w:lang w:val="ru-RU"/>
              </w:rPr>
              <w:t xml:space="preserve">ФТ-36</w:t>
            </w:r>
          </w:p>
        </w:tc>
        <w:tc>
          <w:tcPr>
            <w:tcW w:w="5329" w:type="dxa"/>
          </w:tcPr>
          <w:p w14:paraId="6226CD70" w14:textId="77777777" w:rsidR="0022467B" w:rsidRPr="007B5914" w:rsidRDefault="00F452ED">
            <w:pPr>
              <w:rPr>
                <w:lang w:val="ru-RU"/>
              </w:rPr>
            </w:pPr>
            <w:r>
              <w:rPr>
                <w:sz w:val="19"/>
                <w:lang w:val="ru-RU"/>
              </w:rPr>
              <w:t xml:space="preserve">Коммерческое предложение (КП), простой вариант: кнопка «Сформировать КП» в карточке заказа или в быстром расчёте (ФТ-37) открывает предварительный просмотр на листе А4 и одновременно скачивает файл Word (А4) в «Загрузки»; печать и сохранение в PDF — из браузера, правка мелких ошибок — в файле Word. Состав: номер КП (по номеру заказа), дата, срок действия; заказчик и контакты; позиции — обозначение, наименование, материал, количество, цена за штуку и сумма; итог без НДС, НДС, итог с НДС; цена операций по позициям — станочная (наладка и обработка) и слесарно-финишная: время × ставка участка; расчётная дата по текущей загрузке и срок «с … по …» ±10 % длительности изготовления; сравнение с желаемой датой: «успеваем», «попадает в диапазон: возможна задержка до N раб. дн.», «не успеваем на N раб. дн.»; условия оплаты и доставки, подписи. Позиция без расчёта — «цена не рассчитана». Каждое КП сохраняется в истории КП (ФТ-38).</w:t>
            </w:r>
          </w:p>
        </w:tc>
        <w:tc>
          <w:tcPr>
            <w:tcW w:w="3515" w:type="dxa"/>
          </w:tcPr>
          <w:p w14:paraId="2235DCD5" w14:textId="77777777" w:rsidR="0022467B" w:rsidRPr="007B5914" w:rsidRDefault="00F452ED">
            <w:pPr>
              <w:rPr>
                <w:lang w:val="ru-RU"/>
              </w:rPr>
            </w:pPr>
            <w:r>
              <w:rPr>
                <w:sz w:val="19"/>
                <w:lang w:val="ru-RU"/>
              </w:rPr>
              <w:t xml:space="preserve">Тест: КП открывается и скачивается файл Word А4; суммы и НДС сверяются вручную; срок ±10 % — по ФТ-37.</w:t>
            </w:r>
          </w:p>
        </w:tc>
      </w:tr>
      <w:tr w:rsidR="0022467B" w:rsidRPr="007B5914" w14:paraId="534F98D4" w14:textId="77777777">
        <w:tc>
          <w:tcPr>
            <w:tcW w:w="794" w:type="dxa"/>
          </w:tcPr>
          <w:p w14:paraId="44A14FC5" w14:textId="77777777" w:rsidR="0022467B" w:rsidRDefault="00F452ED">
            <w:r>
              <w:rPr>
                <w:sz w:val="19"/>
                <w:lang w:val="ru-RU"/>
              </w:rPr>
              <w:t xml:space="preserve">ФТ-37</w:t>
            </w:r>
          </w:p>
        </w:tc>
        <w:tc>
          <w:tcPr>
            <w:tcW w:w="5329" w:type="dxa"/>
          </w:tcPr>
          <w:p w14:paraId="28886722" w14:textId="77777777" w:rsidR="0022467B" w:rsidRPr="007B5914" w:rsidRDefault="00F452ED">
            <w:pPr>
              <w:rPr>
                <w:lang w:val="ru-RU"/>
              </w:rPr>
            </w:pPr>
            <w:r>
              <w:rPr>
                <w:sz w:val="19"/>
                <w:lang w:val="ru-RU"/>
              </w:rPr>
              <w:t xml:space="preserve">Быстрый расчёт по файлам — ответ о цене и сроке без создания заказа: те же файлы, количество, желаемая дата и заказчик, что при приёме заказа (ФТ-01). Расчёт выполняется на временной копии базы: заказы, план и загрузка не меняются. Результат: цена с НДС и без, цена операций по позициям; расчётная дата по текущей загрузке (работы встают в очередь станков после уже запланированных) и срок ±10 %: длительность от начала до расчётной даты в рабочих днях, ±10 % с округлением вверх, не менее 1 дня; сравнение с желаемой датой; занятость станков с ЧПУ по дням (полосы, часы, позиции) с отметкой узкого места; нюансы расчёта (замечания системы). Параметры каждой позиции можно исправить и пересчитать: количество, материал, габариты, квалитет, балл сложности, технологию, станок, второй станок с его временем, время операций; правки сохраняются в расчёте и переносятся в заказ при запуске. Сравнение станков «где быстрее»: по каждой позиции — станки той же технологии, куда помещается деталь, с временем (этой детали из журнала, иначе по похожим деталям станка), себестоимостью, датой, с которой станок свободен (очередь других заказов и позиций расчёта, стоящих раньше), и датой готовности на станке; отметки «быстрее всех», «дешевле всех»; кнопка «Выбрать» пересчитывает расчёт на этом станке. Действия: «Сформировать КП» (ФТ-36, ФТ-38); «Удалить расчёт»; «Сообщить начальнику участка» — уведомление со сводкой; «Запустить как заказ» — обычный приём заказа с теми же файлами. Неиспользованный расчёт удаляется через сутки.</w:t>
            </w:r>
          </w:p>
        </w:tc>
        <w:tc>
          <w:tcPr>
            <w:tcW w:w="3515" w:type="dxa"/>
          </w:tcPr>
          <w:p w14:paraId="59565EE0" w14:textId="77777777" w:rsidR="0022467B" w:rsidRPr="007B5914" w:rsidRDefault="00F452ED">
            <w:pPr>
              <w:rPr>
                <w:lang w:val="ru-RU"/>
              </w:rPr>
            </w:pPr>
            <w:r>
              <w:rPr>
                <w:sz w:val="19"/>
                <w:lang w:val="ru-RU"/>
              </w:rPr>
              <w:t xml:space="preserve">Тест: до и после расчёта и правок число заказов, позиций, уведомлений и записей истории не меняется; правка и выбор станка пересчитывают цену и срок; запуск создаёт заказ с правками; хронометраж — не более 1 мин.</w:t>
            </w:r>
          </w:p>
        </w:tc>
      </w:tr>
      <w:tr w:rsidR="0022467B" w:rsidRPr="007B5914" w14:paraId="62343A35" w14:textId="77777777">
        <w:tc>
          <w:tcPr>
            <w:tcW w:w="794" w:type="dxa"/>
          </w:tcPr>
          <w:p w14:paraId="30B391A7" w14:textId="77777777" w:rsidR="0022467B" w:rsidRDefault="00F452ED">
            <w:r>
              <w:rPr>
                <w:sz w:val="19"/>
                <w:lang w:val="ru-RU"/>
              </w:rPr>
              <w:t xml:space="preserve">ФТ-38</w:t>
            </w:r>
          </w:p>
        </w:tc>
        <w:tc>
          <w:tcPr>
            <w:tcW w:w="5329" w:type="dxa"/>
          </w:tcPr>
          <w:p w14:paraId="1A636C95" w14:textId="77777777" w:rsidR="0022467B" w:rsidRPr="007B5914" w:rsidRDefault="00F452ED">
            <w:pPr>
              <w:rPr>
                <w:lang w:val="ru-RU"/>
              </w:rPr>
            </w:pPr>
            <w:r>
              <w:rPr>
                <w:sz w:val="19"/>
                <w:lang w:val="ru-RU"/>
              </w:rPr>
              <w:t xml:space="preserve">История коммерческих предложений: каждое сформированное КП сохраняется — номер (повторное КП по заказу — «/2», «/3»; по быстрому расчёту — «КП-Б-…»), дата, кто выставил, заказчик, заказ, позиции, итог, снимок всех данных КП и файл Word. Раздел «КП» — список с поиском по заказчику, номеру КП или заказа и обозначению детали; КП открывается таким, каким было выставлено, файл Word скачивается повторно. В карточке заказа и в быстром расчёте показываются ранее выставленные КП по тем же деталям (аналогичный заказ). Доступ — роли, принимающие заказ.</w:t>
            </w:r>
          </w:p>
        </w:tc>
        <w:tc>
          <w:tcPr>
            <w:tcW w:w="3515" w:type="dxa"/>
          </w:tcPr>
          <w:p w14:paraId="57AD8CCE" w14:textId="77777777" w:rsidR="0022467B" w:rsidRPr="007B5914" w:rsidRDefault="00F452ED">
            <w:pPr>
              <w:rPr>
                <w:lang w:val="ru-RU"/>
              </w:rPr>
            </w:pPr>
            <w:r>
              <w:rPr>
                <w:sz w:val="19"/>
                <w:lang w:val="ru-RU"/>
              </w:rPr>
              <w:t xml:space="preserve">Тест: КП сохраняется со снимком и файлом; повторное — «/2», прежнее остаётся; поиск по заказчику и детали; аналогичные КП находятся по обозначению.</w:t>
            </w:r>
          </w:p>
        </w:tc>
      </w:tr>
    </w:tbl>
    <w:p w14:paraId="66C5284E" w14:textId="77777777" w:rsidR="0022467B" w:rsidRPr="007B5914" w:rsidRDefault="0022467B">
      <w:pPr>
        <w:spacing w:after="40"/>
        <w:rPr>
          <w:lang w:val="ru-RU"/>
        </w:rPr>
      </w:pPr>
    </w:p>
    <w:p w14:paraId="34A81FF6" w14:textId="77777777" w:rsidR="0022467B" w:rsidRPr="007B5914" w:rsidRDefault="00F452ED">
      <w:pPr>
        <w:pStyle w:val="21"/>
        <w:rPr>
          <w:lang w:val="ru-RU"/>
        </w:rPr>
      </w:pPr>
      <w:r>
        <w:rPr>
          <w:lang w:val="ru-RU"/>
        </w:rPr>
        <w:t>4.3. Виды обеспечения: данные (информационное обеспечение)</w:t>
      </w:r>
    </w:p>
    <w:tbl>
      <w:tblPr>
        <w:tblStyle w:val="aff0"/>
        <w:tblW w:w="0" w:type="auto"/>
        <w:tblLayout w:type="fixed"/>
        <w:tblLook w:val="04A0" w:firstRow="1" w:lastRow="0" w:firstColumn="1" w:lastColumn="0" w:noHBand="0" w:noVBand="1"/>
      </w:tblPr>
      <w:tblGrid>
        <w:gridCol w:w="2041"/>
        <w:gridCol w:w="5329"/>
        <w:gridCol w:w="2268"/>
      </w:tblGrid>
      <w:tr w:rsidR="0022467B" w14:paraId="14960C56" w14:textId="77777777">
        <w:trPr>
          <w:tblHeader/>
        </w:trPr>
        <w:tc>
          <w:tcPr>
            <w:tcW w:w="2041" w:type="dxa"/>
            <w:shd w:val="clear" w:color="auto" w:fill="DCE6F1"/>
          </w:tcPr>
          <w:p w14:paraId="30DF023A" w14:textId="77777777" w:rsidR="0022467B" w:rsidRDefault="00F452ED">
            <w:r>
              <w:rPr>
                <w:b/>
                <w:sz w:val="19"/>
              </w:rPr>
              <w:t>Сущность</w:t>
            </w:r>
          </w:p>
        </w:tc>
        <w:tc>
          <w:tcPr>
            <w:tcW w:w="5329" w:type="dxa"/>
            <w:shd w:val="clear" w:color="auto" w:fill="DCE6F1"/>
          </w:tcPr>
          <w:p w14:paraId="76652716" w14:textId="77777777" w:rsidR="0022467B" w:rsidRDefault="00F452ED">
            <w:r>
              <w:rPr>
                <w:b/>
                <w:sz w:val="19"/>
              </w:rPr>
              <w:t>Состав (из бизнес-постановки)</w:t>
            </w:r>
          </w:p>
        </w:tc>
        <w:tc>
          <w:tcPr>
            <w:tcW w:w="2268" w:type="dxa"/>
            <w:shd w:val="clear" w:color="auto" w:fill="DCE6F1"/>
          </w:tcPr>
          <w:p w14:paraId="219963CA" w14:textId="77777777" w:rsidR="0022467B" w:rsidRDefault="00F452ED">
            <w:r>
              <w:rPr>
                <w:b/>
                <w:sz w:val="19"/>
              </w:rPr>
              <w:t>Проверка</w:t>
            </w:r>
          </w:p>
        </w:tc>
      </w:tr>
      <w:tr w:rsidR="0022467B" w:rsidRPr="007B5914" w14:paraId="227E5587" w14:textId="77777777">
        <w:tc>
          <w:tcPr>
            <w:tcW w:w="2041" w:type="dxa"/>
          </w:tcPr>
          <w:p w14:paraId="5B63EB73" w14:textId="77777777" w:rsidR="0022467B" w:rsidRDefault="00F452ED">
            <w:r>
              <w:rPr>
                <w:sz w:val="19"/>
              </w:rPr>
              <w:t>Д-1 Заказ</w:t>
            </w:r>
          </w:p>
        </w:tc>
        <w:tc>
          <w:tcPr>
            <w:tcW w:w="5329" w:type="dxa"/>
          </w:tcPr>
          <w:p w14:paraId="234C7B10" w14:textId="77777777" w:rsidR="0022467B" w:rsidRPr="007B5914" w:rsidRDefault="00F452ED">
            <w:pPr>
              <w:rPr>
                <w:lang w:val="ru-RU"/>
              </w:rPr>
            </w:pPr>
            <w:r>
              <w:rPr>
                <w:sz w:val="19"/>
                <w:lang w:val="ru-RU"/>
              </w:rPr>
              <w:t xml:space="preserve">Позиции, дата начала, статус; заказчик, дата заказа, желаемая дата изготовления заказчика, контакты и файл списка (ФТ-01, ФТ-32); дата окончания текущих работ вводится по станку</w:t>
            </w:r>
          </w:p>
        </w:tc>
        <w:tc>
          <w:tcPr>
            <w:tcW w:w="2268" w:type="dxa"/>
          </w:tcPr>
          <w:p w14:paraId="4819D7F3" w14:textId="77777777" w:rsidR="0022467B" w:rsidRPr="007B5914" w:rsidRDefault="00F452ED">
            <w:pPr>
              <w:rPr>
                <w:lang w:val="ru-RU"/>
              </w:rPr>
            </w:pPr>
            <w:r>
              <w:rPr>
                <w:sz w:val="19"/>
                <w:lang w:val="ru-RU"/>
              </w:rPr>
              <w:t>Инспекция схемы данных на соответствие ФТ-01, ФТ-15, ФТ-18</w:t>
            </w:r>
          </w:p>
        </w:tc>
      </w:tr>
      <w:tr w:rsidR="0022467B" w14:paraId="141958F6" w14:textId="77777777">
        <w:tc>
          <w:tcPr>
            <w:tcW w:w="2041" w:type="dxa"/>
          </w:tcPr>
          <w:p w14:paraId="63A3E41F" w14:textId="77777777" w:rsidR="0022467B" w:rsidRDefault="00F452ED">
            <w:r>
              <w:rPr>
                <w:sz w:val="19"/>
              </w:rPr>
              <w:t>Д-2 Позиция</w:t>
            </w:r>
          </w:p>
        </w:tc>
        <w:tc>
          <w:tcPr>
            <w:tcW w:w="5329" w:type="dxa"/>
          </w:tcPr>
          <w:p w14:paraId="21736F6D" w14:textId="77777777" w:rsidR="0022467B" w:rsidRPr="007B5914" w:rsidRDefault="00F452ED">
            <w:pPr>
              <w:rPr>
                <w:lang w:val="ru-RU"/>
              </w:rPr>
            </w:pPr>
            <w:r>
              <w:rPr>
                <w:sz w:val="19"/>
                <w:lang w:val="ru-RU"/>
              </w:rPr>
              <w:t xml:space="preserve">Файлы STEP/PDF, количество, считанные и исправленные данные, балл сложности, маршрут, станок, второй станок техпроцесса с временем наладки и обработки, статус</w:t>
            </w:r>
          </w:p>
        </w:tc>
        <w:tc>
          <w:tcPr>
            <w:tcW w:w="2268" w:type="dxa"/>
          </w:tcPr>
          <w:p w14:paraId="64866D3B" w14:textId="77777777" w:rsidR="0022467B" w:rsidRDefault="00F452ED">
            <w:r>
              <w:rPr>
                <w:sz w:val="19"/>
              </w:rPr>
              <w:t>То же</w:t>
            </w:r>
          </w:p>
        </w:tc>
      </w:tr>
      <w:tr w:rsidR="0022467B" w14:paraId="44C1002B" w14:textId="77777777">
        <w:tc>
          <w:tcPr>
            <w:tcW w:w="2041" w:type="dxa"/>
          </w:tcPr>
          <w:p w14:paraId="2B7697C1" w14:textId="77777777" w:rsidR="0022467B" w:rsidRDefault="00F452ED">
            <w:r>
              <w:rPr>
                <w:sz w:val="19"/>
              </w:rPr>
              <w:lastRenderedPageBreak/>
              <w:t>Д-3 Расчёт</w:t>
            </w:r>
          </w:p>
        </w:tc>
        <w:tc>
          <w:tcPr>
            <w:tcW w:w="5329" w:type="dxa"/>
          </w:tcPr>
          <w:p w14:paraId="7FA89E67" w14:textId="77777777" w:rsidR="0022467B" w:rsidRPr="007B5914" w:rsidRDefault="00F452ED">
            <w:pPr>
              <w:rPr>
                <w:lang w:val="ru-RU"/>
              </w:rPr>
            </w:pPr>
            <w:r>
              <w:rPr>
                <w:sz w:val="19"/>
                <w:lang w:val="ru-RU"/>
              </w:rPr>
              <w:t>Время и себестоимость по этапам, срок, пометки, снимок входов (ФТ-24)</w:t>
            </w:r>
          </w:p>
        </w:tc>
        <w:tc>
          <w:tcPr>
            <w:tcW w:w="2268" w:type="dxa"/>
          </w:tcPr>
          <w:p w14:paraId="02D1C6B7" w14:textId="77777777" w:rsidR="0022467B" w:rsidRDefault="00F452ED">
            <w:r>
              <w:rPr>
                <w:sz w:val="19"/>
              </w:rPr>
              <w:t xml:space="preserve">Тест ФТ-24</w:t>
            </w:r>
          </w:p>
        </w:tc>
      </w:tr>
      <w:tr w:rsidR="0022467B" w:rsidRPr="007B5914" w14:paraId="1A847742" w14:textId="77777777">
        <w:tc>
          <w:tcPr>
            <w:tcW w:w="2041" w:type="dxa"/>
          </w:tcPr>
          <w:p w14:paraId="3B30597A" w14:textId="77777777" w:rsidR="0022467B" w:rsidRDefault="00F452ED">
            <w:r>
              <w:rPr>
                <w:sz w:val="19"/>
              </w:rPr>
              <w:t>Д-4 Журнал калибровки</w:t>
            </w:r>
          </w:p>
        </w:tc>
        <w:tc>
          <w:tcPr>
            <w:tcW w:w="5329" w:type="dxa"/>
          </w:tcPr>
          <w:p w14:paraId="48E55E5C" w14:textId="77777777" w:rsidR="0022467B" w:rsidRPr="007B5914" w:rsidRDefault="00F452ED">
            <w:pPr>
              <w:rPr>
                <w:lang w:val="ru-RU"/>
              </w:rPr>
            </w:pPr>
            <w:r>
              <w:rPr>
                <w:sz w:val="19"/>
                <w:lang w:val="ru-RU"/>
              </w:rPr>
              <w:t xml:space="preserve">Деталь, наименование, оборудование, материал, габариты, допуски, балл сложности, технология обработки, расчётное время этапов, отметка «время проверено технологом», замеры факта, k по группам этапов, способ счёта этапа (штука / партия / разово), файлы STEP и PDF детали</w:t>
            </w:r>
          </w:p>
        </w:tc>
        <w:tc>
          <w:tcPr>
            <w:tcW w:w="2268" w:type="dxa"/>
          </w:tcPr>
          <w:p w14:paraId="2261BC60" w14:textId="77777777" w:rsidR="0022467B" w:rsidRPr="007B5914" w:rsidRDefault="00F452ED">
            <w:pPr>
              <w:rPr>
                <w:lang w:val="ru-RU"/>
              </w:rPr>
            </w:pPr>
            <w:r>
              <w:rPr>
                <w:sz w:val="19"/>
                <w:lang w:val="ru-RU"/>
              </w:rPr>
              <w:t xml:space="preserve">Загрузка журнала из Excel (9 демонстрационных и серийные детали участка), сверка с Excel</w:t>
            </w:r>
          </w:p>
        </w:tc>
      </w:tr>
      <w:tr w:rsidR="0022467B" w:rsidRPr="007B5914" w14:paraId="2B858820" w14:textId="77777777">
        <w:tc>
          <w:tcPr>
            <w:tcW w:w="2041" w:type="dxa"/>
          </w:tcPr>
          <w:p w14:paraId="66DFE448" w14:textId="77777777" w:rsidR="0022467B" w:rsidRDefault="00F452ED">
            <w:r>
              <w:rPr>
                <w:sz w:val="19"/>
              </w:rPr>
              <w:t>Д-5 Оборудование</w:t>
            </w:r>
          </w:p>
        </w:tc>
        <w:tc>
          <w:tcPr>
            <w:tcW w:w="5329" w:type="dxa"/>
          </w:tcPr>
          <w:p w14:paraId="36459F09" w14:textId="77777777" w:rsidR="0022467B" w:rsidRPr="007B5914" w:rsidRDefault="00F452ED">
            <w:pPr>
              <w:rPr>
                <w:lang w:val="ru-RU"/>
              </w:rPr>
            </w:pPr>
            <w:r>
              <w:rPr>
                <w:sz w:val="19"/>
                <w:lang w:val="ru-RU"/>
              </w:rPr>
              <w:t xml:space="preserve">Модель, вид, ЧПУ, габариты рабочей зоны, технология, стойка, точность, мощность, число осей, обороты шпинделя, магазин инструментов, максимальная масса заготовки, размер стола, инвентарный номер, рабочий график, выполняемые операции, график ТО (в MVP не используется)</w:t>
            </w:r>
          </w:p>
        </w:tc>
        <w:tc>
          <w:tcPr>
            <w:tcW w:w="2268" w:type="dxa"/>
          </w:tcPr>
          <w:p w14:paraId="27F2DFEE" w14:textId="77777777" w:rsidR="0022467B" w:rsidRPr="007B5914" w:rsidRDefault="00F452ED">
            <w:pPr>
              <w:rPr>
                <w:lang w:val="ru-RU"/>
              </w:rPr>
            </w:pPr>
            <w:r>
              <w:rPr>
                <w:sz w:val="19"/>
                <w:lang w:val="ru-RU"/>
              </w:rPr>
              <w:t>Загрузка 7 станков, сверка со справочником</w:t>
            </w:r>
          </w:p>
        </w:tc>
      </w:tr>
      <w:tr w:rsidR="0022467B" w14:paraId="72D1009E" w14:textId="77777777">
        <w:tc>
          <w:tcPr>
            <w:tcW w:w="2041" w:type="dxa"/>
          </w:tcPr>
          <w:p w14:paraId="3CC40539" w14:textId="77777777" w:rsidR="0022467B" w:rsidRDefault="00F452ED">
            <w:r>
              <w:rPr>
                <w:sz w:val="19"/>
              </w:rPr>
              <w:t>Д-6 Параметры</w:t>
            </w:r>
          </w:p>
        </w:tc>
        <w:tc>
          <w:tcPr>
            <w:tcW w:w="5329" w:type="dxa"/>
          </w:tcPr>
          <w:p w14:paraId="47092E21" w14:textId="77777777" w:rsidR="0022467B" w:rsidRPr="007B5914" w:rsidRDefault="00F452ED">
            <w:pPr>
              <w:rPr>
                <w:lang w:val="ru-RU"/>
              </w:rPr>
            </w:pPr>
            <w:r>
              <w:rPr>
                <w:sz w:val="19"/>
                <w:lang w:val="ru-RU"/>
              </w:rPr>
              <w:t>Ставки, график 6 ч / 8 ч, шкала сложности</w:t>
            </w:r>
          </w:p>
        </w:tc>
        <w:tc>
          <w:tcPr>
            <w:tcW w:w="2268" w:type="dxa"/>
          </w:tcPr>
          <w:p w14:paraId="463B7A56" w14:textId="77777777" w:rsidR="0022467B" w:rsidRDefault="00F452ED">
            <w:r>
              <w:rPr>
                <w:sz w:val="19"/>
              </w:rPr>
              <w:t>Тест смены ставок</w:t>
            </w:r>
          </w:p>
        </w:tc>
      </w:tr>
      <w:tr w:rsidR="0022467B" w14:paraId="4E371D84" w14:textId="77777777">
        <w:tc>
          <w:tcPr>
            <w:tcW w:w="2041" w:type="dxa"/>
          </w:tcPr>
          <w:p w14:paraId="5711A342" w14:textId="77777777" w:rsidR="0022467B" w:rsidRDefault="00F452ED">
            <w:r>
              <w:rPr>
                <w:sz w:val="19"/>
              </w:rPr>
              <w:t>Д-7 Факт</w:t>
            </w:r>
          </w:p>
        </w:tc>
        <w:tc>
          <w:tcPr>
            <w:tcW w:w="5329" w:type="dxa"/>
          </w:tcPr>
          <w:p w14:paraId="5AB1108A" w14:textId="77777777" w:rsidR="0022467B" w:rsidRPr="007B5914" w:rsidRDefault="00F452ED">
            <w:pPr>
              <w:rPr>
                <w:lang w:val="ru-RU"/>
              </w:rPr>
            </w:pPr>
            <w:r>
              <w:rPr>
                <w:sz w:val="19"/>
                <w:lang w:val="ru-RU"/>
              </w:rPr>
              <w:t xml:space="preserve">Операция позиции: начал / закончил (момент, учётная запись), длительность в рабочих часах; факт группы этапов: партия, группа, момент окончания, длительность</w:t>
            </w:r>
          </w:p>
        </w:tc>
        <w:tc>
          <w:tcPr>
            <w:tcW w:w="2268" w:type="dxa"/>
          </w:tcPr>
          <w:p w14:paraId="55D457BF" w14:textId="77777777" w:rsidR="0022467B" w:rsidRDefault="00F452ED">
            <w:r>
              <w:rPr>
                <w:sz w:val="19"/>
                <w:lang w:val="ru-RU"/>
              </w:rPr>
              <w:t xml:space="preserve">Тест ФТ-20, ФТ-21, ФТ-31</w:t>
            </w:r>
          </w:p>
        </w:tc>
      </w:tr>
      <w:tr w:rsidR="0022467B" w14:paraId="6E9779CD" w14:textId="77777777">
        <w:tc>
          <w:tcPr>
            <w:tcW w:w="2041" w:type="dxa"/>
          </w:tcPr>
          <w:p w14:paraId="337436B5" w14:textId="77777777" w:rsidR="0022467B" w:rsidRDefault="00F452ED">
            <w:r>
              <w:rPr>
                <w:sz w:val="19"/>
              </w:rPr>
              <w:t>Д-8 История</w:t>
            </w:r>
          </w:p>
        </w:tc>
        <w:tc>
          <w:tcPr>
            <w:tcW w:w="5329" w:type="dxa"/>
          </w:tcPr>
          <w:p w14:paraId="0C638ADC" w14:textId="77777777" w:rsidR="0022467B" w:rsidRPr="007B5914" w:rsidRDefault="00F452ED">
            <w:pPr>
              <w:rPr>
                <w:lang w:val="ru-RU"/>
              </w:rPr>
            </w:pPr>
            <w:r>
              <w:rPr>
                <w:sz w:val="19"/>
                <w:lang w:val="ru-RU"/>
              </w:rPr>
              <w:t>Кто, когда, что изменил, причина; снимки расчётов</w:t>
            </w:r>
          </w:p>
        </w:tc>
        <w:tc>
          <w:tcPr>
            <w:tcW w:w="2268" w:type="dxa"/>
          </w:tcPr>
          <w:p w14:paraId="61D2C9E0" w14:textId="77777777" w:rsidR="0022467B" w:rsidRDefault="00F452ED">
            <w:r>
              <w:rPr>
                <w:sz w:val="19"/>
              </w:rPr>
              <w:t>Тест ФТ-24</w:t>
            </w:r>
          </w:p>
        </w:tc>
      </w:tr>
      <w:tr w:rsidR="0022467B" w14:paraId="4F758F9D" w14:textId="77777777">
        <w:tc>
          <w:tcPr>
            <w:tcW w:w="2041" w:type="dxa"/>
          </w:tcPr>
          <w:p w14:paraId="4428AF19" w14:textId="77777777" w:rsidR="0022467B" w:rsidRDefault="00F452ED">
            <w:r>
              <w:rPr>
                <w:sz w:val="19"/>
              </w:rPr>
              <w:t>Д-9 Пользователь</w:t>
            </w:r>
          </w:p>
        </w:tc>
        <w:tc>
          <w:tcPr>
            <w:tcW w:w="5329" w:type="dxa"/>
          </w:tcPr>
          <w:p w14:paraId="67D23536" w14:textId="77777777" w:rsidR="0022467B" w:rsidRPr="007B5914" w:rsidRDefault="00F452ED">
            <w:pPr>
              <w:rPr>
                <w:lang w:val="ru-RU"/>
              </w:rPr>
            </w:pPr>
            <w:r>
              <w:rPr>
                <w:sz w:val="19"/>
                <w:lang w:val="ru-RU"/>
              </w:rPr>
              <w:t xml:space="preserve">Учётная запись и роль (в т. ч. менеджер производства), признак блокировки, требование сменить временный пароль; общие учётные записи специалистов (оператор ЧПУ, заготовитель, слесарь, контролёр); данные операторов (квалификация, допуски, график, отсутствия) в MVP не хранятся</w:t>
            </w:r>
          </w:p>
        </w:tc>
        <w:tc>
          <w:tcPr>
            <w:tcW w:w="2268" w:type="dxa"/>
          </w:tcPr>
          <w:p w14:paraId="06503E60" w14:textId="77777777" w:rsidR="0022467B" w:rsidRDefault="00F452ED">
            <w:r>
              <w:rPr>
                <w:sz w:val="19"/>
                <w:lang w:val="ru-RU"/>
              </w:rPr>
              <w:t xml:space="preserve">Тест ФТ-35</w:t>
            </w:r>
          </w:p>
        </w:tc>
      </w:tr>
      <w:tr w:rsidR="0022467B" w14:paraId="4442065E" w14:textId="77777777">
        <w:tc>
          <w:tcPr>
            <w:tcW w:w="2041" w:type="dxa"/>
          </w:tcPr>
          <w:p w14:paraId="7BACDA7F" w14:textId="77777777" w:rsidR="0022467B" w:rsidRDefault="00F452ED">
            <w:r>
              <w:rPr>
                <w:sz w:val="19"/>
                <w:lang w:val="ru-RU"/>
              </w:rPr>
              <w:t xml:space="preserve">Д-10 Операция позиции</w:t>
            </w:r>
          </w:p>
        </w:tc>
        <w:tc>
          <w:tcPr>
            <w:tcW w:w="5329" w:type="dxa"/>
          </w:tcPr>
          <w:p w14:paraId="638A094B" w14:textId="77777777" w:rsidR="0022467B" w:rsidRPr="007B5914" w:rsidRDefault="00F452ED">
            <w:pPr>
              <w:rPr>
                <w:lang w:val="ru-RU"/>
              </w:rPr>
            </w:pPr>
            <w:r>
              <w:rPr>
                <w:sz w:val="19"/>
                <w:lang w:val="ru-RU"/>
              </w:rPr>
              <w:t xml:space="preserve">Позиция, номер по маршруту, операция, оборудование, плановое время, статус, начал / закончил, длительность</w:t>
            </w:r>
          </w:p>
        </w:tc>
        <w:tc>
          <w:tcPr>
            <w:tcW w:w="2268" w:type="dxa"/>
          </w:tcPr>
          <w:p w14:paraId="31A61F56" w14:textId="77777777" w:rsidR="0022467B" w:rsidRDefault="00F452ED">
            <w:r>
              <w:rPr>
                <w:sz w:val="19"/>
                <w:lang w:val="ru-RU"/>
              </w:rPr>
              <w:t xml:space="preserve">Тест ФТ-30, ФТ-31</w:t>
            </w:r>
          </w:p>
        </w:tc>
      </w:tr>
      <w:tr w:rsidR="0022467B" w14:paraId="52D8605E" w14:textId="77777777">
        <w:tc>
          <w:tcPr>
            <w:tcW w:w="2041" w:type="dxa"/>
          </w:tcPr>
          <w:p w14:paraId="64022F72" w14:textId="77777777" w:rsidR="0022467B" w:rsidRDefault="00F452ED">
            <w:r>
              <w:rPr>
                <w:sz w:val="19"/>
                <w:lang w:val="ru-RU"/>
              </w:rPr>
              <w:t xml:space="preserve">Д-11 Коммерческое предложение</w:t>
            </w:r>
          </w:p>
        </w:tc>
        <w:tc>
          <w:tcPr>
            <w:tcW w:w="5329" w:type="dxa"/>
          </w:tcPr>
          <w:p w14:paraId="78D89CD2" w14:textId="77777777" w:rsidR="0022467B" w:rsidRPr="007B5914" w:rsidRDefault="00F452ED">
            <w:pPr>
              <w:rPr>
                <w:lang w:val="ru-RU"/>
              </w:rPr>
            </w:pPr>
            <w:r>
              <w:rPr>
                <w:sz w:val="19"/>
                <w:lang w:val="ru-RU"/>
              </w:rPr>
              <w:t xml:space="preserve">Номер, дата, кто выставил, источник (заказ / быстрый расчёт), заказ, заказчик, обозначения деталей, итог, снимок данных КП, файл Word</w:t>
            </w:r>
          </w:p>
        </w:tc>
        <w:tc>
          <w:tcPr>
            <w:tcW w:w="2268" w:type="dxa"/>
          </w:tcPr>
          <w:p w14:paraId="74E94DCC" w14:textId="77777777" w:rsidR="0022467B" w:rsidRDefault="00F452ED">
            <w:r>
              <w:rPr>
                <w:sz w:val="19"/>
                <w:lang w:val="ru-RU"/>
              </w:rPr>
              <w:t xml:space="preserve">Тест ФТ-38</w:t>
            </w:r>
          </w:p>
        </w:tc>
      </w:tr>
    </w:tbl>
    <w:p w14:paraId="6C13505A" w14:textId="77777777" w:rsidR="0022467B" w:rsidRDefault="0022467B">
      <w:pPr>
        <w:spacing w:after="40"/>
      </w:pPr>
    </w:p>
    <w:p w14:paraId="3BFE7020" w14:textId="77777777" w:rsidR="0022467B" w:rsidRPr="007B5914" w:rsidRDefault="00F452ED">
      <w:pPr>
        <w:spacing w:after="80"/>
        <w:rPr>
          <w:lang w:val="ru-RU"/>
        </w:rPr>
      </w:pPr>
      <w:r>
        <w:rPr>
          <w:lang w:val="ru-RU"/>
        </w:rPr>
        <w:t xml:space="preserve">Прочие виды обеспечения (математическое, программное, техническое, лингвистическое, метрологическое, организационное, методическое): математическое — формулы ФТ-11…ФТ-13, ФТ-21; остальные в </w:t>
      </w:r>
      <w:r>
        <w:t>MVP</w:t>
      </w:r>
      <w:r>
        <w:rPr>
          <w:lang w:val="ru-RU"/>
        </w:rPr>
        <w:t xml:space="preserve"> не регламентируются (запись по ГОСТ).</w:t>
      </w:r>
    </w:p>
    <w:p w14:paraId="2B2056F7" w14:textId="77777777" w:rsidR="0022467B" w:rsidRDefault="00F452ED">
      <w:pPr>
        <w:pStyle w:val="21"/>
      </w:pPr>
      <w:r>
        <w:t>4.4. Общие технические (нефункциональные) требования</w:t>
      </w:r>
    </w:p>
    <w:tbl>
      <w:tblPr>
        <w:tblStyle w:val="aff0"/>
        <w:tblW w:w="0" w:type="auto"/>
        <w:tblLayout w:type="fixed"/>
        <w:tblLook w:val="04A0" w:firstRow="1" w:lastRow="0" w:firstColumn="1" w:lastColumn="0" w:noHBand="0" w:noVBand="1"/>
      </w:tblPr>
      <w:tblGrid>
        <w:gridCol w:w="907"/>
        <w:gridCol w:w="5783"/>
        <w:gridCol w:w="2948"/>
      </w:tblGrid>
      <w:tr w:rsidR="0022467B" w14:paraId="6F0DC93A" w14:textId="77777777">
        <w:trPr>
          <w:tblHeader/>
        </w:trPr>
        <w:tc>
          <w:tcPr>
            <w:tcW w:w="907" w:type="dxa"/>
            <w:shd w:val="clear" w:color="auto" w:fill="DCE6F1"/>
          </w:tcPr>
          <w:p w14:paraId="12B50552" w14:textId="77777777" w:rsidR="0022467B" w:rsidRDefault="00F452ED">
            <w:r>
              <w:rPr>
                <w:b/>
                <w:sz w:val="19"/>
              </w:rPr>
              <w:t>ID</w:t>
            </w:r>
          </w:p>
        </w:tc>
        <w:tc>
          <w:tcPr>
            <w:tcW w:w="5783" w:type="dxa"/>
            <w:shd w:val="clear" w:color="auto" w:fill="DCE6F1"/>
          </w:tcPr>
          <w:p w14:paraId="4599C81F" w14:textId="77777777" w:rsidR="0022467B" w:rsidRDefault="00F452ED">
            <w:r>
              <w:rPr>
                <w:b/>
                <w:sz w:val="19"/>
              </w:rPr>
              <w:t>Требование</w:t>
            </w:r>
          </w:p>
        </w:tc>
        <w:tc>
          <w:tcPr>
            <w:tcW w:w="2948" w:type="dxa"/>
            <w:shd w:val="clear" w:color="auto" w:fill="DCE6F1"/>
          </w:tcPr>
          <w:p w14:paraId="379F22FB" w14:textId="77777777" w:rsidR="0022467B" w:rsidRDefault="00F452ED">
            <w:r>
              <w:rPr>
                <w:b/>
                <w:sz w:val="19"/>
              </w:rPr>
              <w:t>Проверка</w:t>
            </w:r>
          </w:p>
        </w:tc>
      </w:tr>
      <w:tr w:rsidR="0022467B" w:rsidRPr="007B5914" w14:paraId="38AD93F3" w14:textId="77777777">
        <w:tc>
          <w:tcPr>
            <w:tcW w:w="907" w:type="dxa"/>
          </w:tcPr>
          <w:p w14:paraId="7EEDB24C" w14:textId="77777777" w:rsidR="0022467B" w:rsidRDefault="00F452ED">
            <w:r>
              <w:rPr>
                <w:sz w:val="19"/>
              </w:rPr>
              <w:t>НФТ-01</w:t>
            </w:r>
          </w:p>
        </w:tc>
        <w:tc>
          <w:tcPr>
            <w:tcW w:w="5783" w:type="dxa"/>
          </w:tcPr>
          <w:p w14:paraId="7FDE141A" w14:textId="77777777" w:rsidR="0022467B" w:rsidRPr="007B5914" w:rsidRDefault="00F452ED">
            <w:pPr>
              <w:rPr>
                <w:lang w:val="ru-RU"/>
              </w:rPr>
            </w:pPr>
            <w:r>
              <w:rPr>
                <w:sz w:val="19"/>
                <w:lang w:val="ru-RU"/>
              </w:rPr>
              <w:t xml:space="preserve">Конфиденциальность: чертежи и данные предприятия используются только внутри предприятия; доступ по ролям; хранение на инфраструктуре предприятия; передача во внешние сервисы не предусмотрена.</w:t>
            </w:r>
          </w:p>
        </w:tc>
        <w:tc>
          <w:tcPr>
            <w:tcW w:w="2948" w:type="dxa"/>
          </w:tcPr>
          <w:p w14:paraId="05B62B73" w14:textId="77777777" w:rsidR="0022467B" w:rsidRPr="007B5914" w:rsidRDefault="00F452ED">
            <w:pPr>
              <w:rPr>
                <w:lang w:val="ru-RU"/>
              </w:rPr>
            </w:pPr>
            <w:r>
              <w:rPr>
                <w:sz w:val="19"/>
                <w:lang w:val="ru-RU"/>
              </w:rPr>
              <w:t>Инспекция: перечень внешних соединений пуст; тест доступа по ролям (п. 4.5)</w:t>
            </w:r>
          </w:p>
        </w:tc>
      </w:tr>
      <w:tr w:rsidR="0022467B" w14:paraId="32A468AE" w14:textId="77777777">
        <w:tc>
          <w:tcPr>
            <w:tcW w:w="907" w:type="dxa"/>
          </w:tcPr>
          <w:p w14:paraId="76119B74" w14:textId="77777777" w:rsidR="0022467B" w:rsidRDefault="00F452ED">
            <w:r>
              <w:rPr>
                <w:sz w:val="19"/>
              </w:rPr>
              <w:t>НФТ-02</w:t>
            </w:r>
          </w:p>
        </w:tc>
        <w:tc>
          <w:tcPr>
            <w:tcW w:w="5783" w:type="dxa"/>
          </w:tcPr>
          <w:p w14:paraId="1C85AA9A" w14:textId="77777777" w:rsidR="0022467B" w:rsidRPr="007B5914" w:rsidRDefault="00F452ED">
            <w:pPr>
              <w:rPr>
                <w:lang w:val="ru-RU"/>
              </w:rPr>
            </w:pPr>
            <w:r>
              <w:rPr>
                <w:sz w:val="19"/>
                <w:lang w:val="ru-RU"/>
              </w:rPr>
              <w:t>Результат расчёта — внутренняя оценка; срок и цена всегда отображаются с пометкой «ориентировочно».</w:t>
            </w:r>
          </w:p>
        </w:tc>
        <w:tc>
          <w:tcPr>
            <w:tcW w:w="2948" w:type="dxa"/>
          </w:tcPr>
          <w:p w14:paraId="4EEE9A5B" w14:textId="77777777" w:rsidR="0022467B" w:rsidRDefault="00F452ED">
            <w:r>
              <w:rPr>
                <w:sz w:val="19"/>
              </w:rPr>
              <w:t>Инспекция интерфейса и выгрузок</w:t>
            </w:r>
          </w:p>
        </w:tc>
      </w:tr>
      <w:tr w:rsidR="0022467B" w14:paraId="5ACB8EEB" w14:textId="77777777">
        <w:tc>
          <w:tcPr>
            <w:tcW w:w="907" w:type="dxa"/>
          </w:tcPr>
          <w:p w14:paraId="6850A9F5" w14:textId="77777777" w:rsidR="0022467B" w:rsidRDefault="00F452ED">
            <w:r>
              <w:rPr>
                <w:sz w:val="19"/>
              </w:rPr>
              <w:t>НФТ-03</w:t>
            </w:r>
          </w:p>
        </w:tc>
        <w:tc>
          <w:tcPr>
            <w:tcW w:w="5783" w:type="dxa"/>
          </w:tcPr>
          <w:p w14:paraId="79951888" w14:textId="77777777" w:rsidR="0022467B" w:rsidRDefault="00F452ED">
            <w:r>
              <w:rPr>
                <w:sz w:val="19"/>
                <w:lang w:val="ru-RU"/>
              </w:rPr>
              <w:t xml:space="preserve">Объём: заказ до 50 позиций, станки — по одному каждой модели; пользователи: по одному оператору на оборудование, несколько программистов УП, технолог, мастер, начальник участка, </w:t>
            </w:r>
            <w:r>
              <w:rPr>
                <w:sz w:val="19"/>
              </w:rPr>
              <w:t>IT</w:t>
            </w:r>
            <w:r>
              <w:rPr>
                <w:sz w:val="19"/>
                <w:lang w:val="ru-RU"/>
              </w:rPr>
              <w:t xml:space="preserve">, руководство. </w:t>
            </w:r>
            <w:r>
              <w:rPr>
                <w:sz w:val="19"/>
              </w:rPr>
              <w:t>Число заказов в месяц и размер файлов не регламентируются.</w:t>
            </w:r>
          </w:p>
        </w:tc>
        <w:tc>
          <w:tcPr>
            <w:tcW w:w="2948" w:type="dxa"/>
          </w:tcPr>
          <w:p w14:paraId="67DB1543" w14:textId="77777777" w:rsidR="0022467B" w:rsidRDefault="00F452ED">
            <w:r>
              <w:rPr>
                <w:sz w:val="19"/>
              </w:rPr>
              <w:t>—</w:t>
            </w:r>
          </w:p>
        </w:tc>
      </w:tr>
      <w:tr w:rsidR="0022467B" w14:paraId="0D7EE93A" w14:textId="77777777">
        <w:tc>
          <w:tcPr>
            <w:tcW w:w="907" w:type="dxa"/>
          </w:tcPr>
          <w:p w14:paraId="4E36B692" w14:textId="77777777" w:rsidR="0022467B" w:rsidRDefault="00F452ED">
            <w:r>
              <w:rPr>
                <w:sz w:val="19"/>
              </w:rPr>
              <w:t>НФТ-04</w:t>
            </w:r>
          </w:p>
        </w:tc>
        <w:tc>
          <w:tcPr>
            <w:tcW w:w="5783" w:type="dxa"/>
          </w:tcPr>
          <w:p w14:paraId="2406D9C7" w14:textId="77777777" w:rsidR="0022467B" w:rsidRPr="007B5914" w:rsidRDefault="00F452ED">
            <w:pPr>
              <w:rPr>
                <w:lang w:val="ru-RU"/>
              </w:rPr>
            </w:pPr>
            <w:r>
              <w:rPr>
                <w:sz w:val="19"/>
                <w:lang w:val="ru-RU"/>
              </w:rPr>
              <w:t>Производительность: на данном этапе не регламентируется (запись по ГОСТ).</w:t>
            </w:r>
          </w:p>
        </w:tc>
        <w:tc>
          <w:tcPr>
            <w:tcW w:w="2948" w:type="dxa"/>
          </w:tcPr>
          <w:p w14:paraId="35DD7FDC" w14:textId="77777777" w:rsidR="0022467B" w:rsidRDefault="00F452ED">
            <w:r>
              <w:rPr>
                <w:sz w:val="19"/>
              </w:rPr>
              <w:t>—</w:t>
            </w:r>
          </w:p>
        </w:tc>
      </w:tr>
      <w:tr w:rsidR="0022467B" w14:paraId="7E930811" w14:textId="77777777">
        <w:tc>
          <w:tcPr>
            <w:tcW w:w="907" w:type="dxa"/>
          </w:tcPr>
          <w:p w14:paraId="58C6026D" w14:textId="77777777" w:rsidR="0022467B" w:rsidRDefault="00F452ED">
            <w:r>
              <w:rPr>
                <w:sz w:val="19"/>
              </w:rPr>
              <w:t>НФТ-05</w:t>
            </w:r>
          </w:p>
        </w:tc>
        <w:tc>
          <w:tcPr>
            <w:tcW w:w="5783" w:type="dxa"/>
          </w:tcPr>
          <w:p w14:paraId="3F57FDD1" w14:textId="77777777" w:rsidR="0022467B" w:rsidRPr="007B5914" w:rsidRDefault="00F452ED">
            <w:pPr>
              <w:rPr>
                <w:lang w:val="ru-RU"/>
              </w:rPr>
            </w:pPr>
            <w:r>
              <w:rPr>
                <w:sz w:val="19"/>
                <w:lang w:val="ru-RU"/>
              </w:rPr>
              <w:t>Надёжность и доступность: на данном этапе не регламентируются (запись по ГОСТ).</w:t>
            </w:r>
          </w:p>
        </w:tc>
        <w:tc>
          <w:tcPr>
            <w:tcW w:w="2948" w:type="dxa"/>
          </w:tcPr>
          <w:p w14:paraId="2DB11C2F" w14:textId="77777777" w:rsidR="0022467B" w:rsidRDefault="00F452ED">
            <w:r>
              <w:rPr>
                <w:sz w:val="19"/>
              </w:rPr>
              <w:t>—</w:t>
            </w:r>
          </w:p>
        </w:tc>
      </w:tr>
      <w:tr w:rsidR="0022467B" w:rsidRPr="007B5914" w14:paraId="164FFE33" w14:textId="77777777">
        <w:tc>
          <w:tcPr>
            <w:tcW w:w="907" w:type="dxa"/>
          </w:tcPr>
          <w:p w14:paraId="69A981F0" w14:textId="77777777" w:rsidR="0022467B" w:rsidRDefault="00F452ED">
            <w:r>
              <w:rPr>
                <w:sz w:val="19"/>
              </w:rPr>
              <w:t>НФТ-06</w:t>
            </w:r>
          </w:p>
        </w:tc>
        <w:tc>
          <w:tcPr>
            <w:tcW w:w="5783" w:type="dxa"/>
          </w:tcPr>
          <w:p w14:paraId="26EAC781" w14:textId="77777777" w:rsidR="0022467B" w:rsidRPr="007B5914" w:rsidRDefault="00F452ED">
            <w:pPr>
              <w:rPr>
                <w:lang w:val="ru-RU"/>
              </w:rPr>
            </w:pPr>
            <w:r>
              <w:rPr>
                <w:sz w:val="19"/>
                <w:lang w:val="ru-RU"/>
              </w:rPr>
              <w:t xml:space="preserve">Сохранность информации: система ежедневно делает резервную копию базы данных и дополнительно — перед любой очисткой данных; хранятся последние 30 копий в составе установки. Журнал калибровки сохраняет замеры и значения k. Срок хранения истории не регламентируется.</w:t>
            </w:r>
          </w:p>
        </w:tc>
        <w:tc>
          <w:tcPr>
            <w:tcW w:w="2948" w:type="dxa"/>
          </w:tcPr>
          <w:p w14:paraId="17F4683F" w14:textId="77777777" w:rsidR="0022467B" w:rsidRPr="007B5914" w:rsidRDefault="00F452ED">
            <w:pPr>
              <w:rPr>
                <w:lang w:val="ru-RU"/>
              </w:rPr>
            </w:pPr>
            <w:r>
              <w:rPr>
                <w:sz w:val="19"/>
                <w:lang w:val="ru-RU"/>
              </w:rPr>
              <w:t xml:space="preserve">Инспекция: копия появляется ежедневно и перед очисткой; журнал хранит замеры и k после перезапуска</w:t>
            </w:r>
          </w:p>
        </w:tc>
      </w:tr>
      <w:tr w:rsidR="0022467B" w14:paraId="1B55EB72" w14:textId="77777777">
        <w:tc>
          <w:tcPr>
            <w:tcW w:w="907" w:type="dxa"/>
          </w:tcPr>
          <w:p w14:paraId="15D79EAE" w14:textId="77777777" w:rsidR="0022467B" w:rsidRDefault="00F452ED">
            <w:r>
              <w:rPr>
                <w:sz w:val="19"/>
              </w:rPr>
              <w:t>НФТ-07</w:t>
            </w:r>
          </w:p>
        </w:tc>
        <w:tc>
          <w:tcPr>
            <w:tcW w:w="5783" w:type="dxa"/>
          </w:tcPr>
          <w:p w14:paraId="0BEF3CE0" w14:textId="77777777" w:rsidR="0022467B" w:rsidRDefault="00F452ED">
            <w:r>
              <w:rPr>
                <w:sz w:val="19"/>
                <w:lang w:val="ru-RU"/>
              </w:rPr>
              <w:t xml:space="preserve">Рабочее место оператора для отметки факта, способ его идентификации и выбор партии на </w:t>
            </w:r>
            <w:r>
              <w:rPr>
                <w:sz w:val="19"/>
              </w:rPr>
              <w:t>MVP</w:t>
            </w:r>
            <w:r>
              <w:rPr>
                <w:sz w:val="19"/>
                <w:lang w:val="ru-RU"/>
              </w:rPr>
              <w:t xml:space="preserve"> не регламентируются (решение заказчика: «сейчас не нужно»). </w:t>
            </w:r>
            <w:r>
              <w:rPr>
                <w:sz w:val="19"/>
              </w:rPr>
              <w:t>Раздел сохраняется по ГОСТ.</w:t>
            </w:r>
          </w:p>
        </w:tc>
        <w:tc>
          <w:tcPr>
            <w:tcW w:w="2948" w:type="dxa"/>
          </w:tcPr>
          <w:p w14:paraId="73FF11AC" w14:textId="77777777" w:rsidR="0022467B" w:rsidRDefault="00F452ED">
            <w:r>
              <w:rPr>
                <w:sz w:val="19"/>
              </w:rPr>
              <w:t>—</w:t>
            </w:r>
          </w:p>
        </w:tc>
      </w:tr>
      <w:tr w:rsidR="0022467B" w14:paraId="7EBBD6FF" w14:textId="77777777">
        <w:tc>
          <w:tcPr>
            <w:tcW w:w="907" w:type="dxa"/>
          </w:tcPr>
          <w:p w14:paraId="4A3646E9" w14:textId="77777777" w:rsidR="0022467B" w:rsidRDefault="00F452ED">
            <w:r>
              <w:rPr>
                <w:sz w:val="19"/>
              </w:rPr>
              <w:t>НФТ-08</w:t>
            </w:r>
          </w:p>
        </w:tc>
        <w:tc>
          <w:tcPr>
            <w:tcW w:w="5783" w:type="dxa"/>
          </w:tcPr>
          <w:p w14:paraId="1F4B31F6" w14:textId="77777777" w:rsidR="0022467B" w:rsidRPr="007B5914" w:rsidRDefault="00F452ED">
            <w:pPr>
              <w:rPr>
                <w:lang w:val="ru-RU"/>
              </w:rPr>
            </w:pPr>
            <w:r>
              <w:rPr>
                <w:sz w:val="19"/>
                <w:lang w:val="ru-RU"/>
              </w:rPr>
              <w:t>Безопасность, защита от внешних воздействий, транспортабельность, патентная чистота, стандартизация: на данном этапе не регламентируются (запись по ГОСТ).</w:t>
            </w:r>
          </w:p>
        </w:tc>
        <w:tc>
          <w:tcPr>
            <w:tcW w:w="2948" w:type="dxa"/>
          </w:tcPr>
          <w:p w14:paraId="22C871A0" w14:textId="77777777" w:rsidR="0022467B" w:rsidRDefault="00F452ED">
            <w:r>
              <w:rPr>
                <w:sz w:val="19"/>
              </w:rPr>
              <w:t>—</w:t>
            </w:r>
          </w:p>
        </w:tc>
      </w:tr>
      <w:tr w:rsidR="0022467B" w14:paraId="6E50DF29" w14:textId="77777777">
        <w:tc>
          <w:tcPr>
            <w:tcW w:w="907" w:type="dxa"/>
          </w:tcPr>
          <w:p w14:paraId="0733E69B" w14:textId="77777777" w:rsidR="0022467B" w:rsidRDefault="00F452ED">
            <w:r>
              <w:rPr>
                <w:sz w:val="19"/>
              </w:rPr>
              <w:lastRenderedPageBreak/>
              <w:t>НФТ-09</w:t>
            </w:r>
          </w:p>
        </w:tc>
        <w:tc>
          <w:tcPr>
            <w:tcW w:w="5783" w:type="dxa"/>
          </w:tcPr>
          <w:p w14:paraId="6D22866C" w14:textId="77777777" w:rsidR="0022467B" w:rsidRPr="007B5914" w:rsidRDefault="00F452ED">
            <w:pPr>
              <w:rPr>
                <w:lang w:val="ru-RU"/>
              </w:rPr>
            </w:pPr>
            <w:r>
              <w:rPr>
                <w:sz w:val="19"/>
                <w:lang w:val="ru-RU"/>
              </w:rPr>
              <w:t xml:space="preserve">Персональные данные работников: в </w:t>
            </w:r>
            <w:r>
              <w:rPr>
                <w:sz w:val="19"/>
              </w:rPr>
              <w:t>MVP</w:t>
            </w:r>
            <w:r>
              <w:rPr>
                <w:sz w:val="19"/>
                <w:lang w:val="ru-RU"/>
              </w:rPr>
              <w:t xml:space="preserve"> данные операторов не хранятся и не обрабатываются.</w:t>
            </w:r>
          </w:p>
        </w:tc>
        <w:tc>
          <w:tcPr>
            <w:tcW w:w="2948" w:type="dxa"/>
          </w:tcPr>
          <w:p w14:paraId="608BCD53" w14:textId="77777777" w:rsidR="0022467B" w:rsidRDefault="00F452ED">
            <w:r>
              <w:rPr>
                <w:sz w:val="19"/>
              </w:rPr>
              <w:t>Инспекция состава данных</w:t>
            </w:r>
          </w:p>
        </w:tc>
      </w:tr>
      <w:tr w14:paraId="68D1934B" w14:textId="77777777">
        <w:tc>
          <w:tcPr>
            <w:tcW w:w="907" w:type="dxa"/>
          </w:tcPr>
          <w:p w14:paraId="65A4DDC8" w14:textId="77777777">
            <w:r>
              <w:rPr>
                <w:sz w:val="19"/>
                <w:lang w:val="ru-RU"/>
              </w:rPr>
              <w:t xml:space="preserve">НФТ-10</w:t>
            </w:r>
          </w:p>
        </w:tc>
        <w:tc>
          <w:tcPr>
            <w:tcW w:w="5783" w:type="dxa"/>
          </w:tcPr>
          <w:p w14:paraId="7FC72428" w14:textId="77777777">
            <w:r>
              <w:rPr>
                <w:sz w:val="19"/>
                <w:lang w:val="ru-RU"/>
              </w:rPr>
              <w:t xml:space="preserve">Оформление интерфейса: страница входа — фотография производственного участка на весь экран, слева затемнённая панель с названием системы и формой входа; над названием участка «Участок механической обработки» — надпись «Производственный отдел» в том же стиле (также на рабочем экране). Акцентный цвет — бордовый (#993556). Изображение входит в состав системы и не загружается из внешних источников (НФТ-01), размер файла — не более 400 КБ. Страница корректно отображается на экранах шириной от 375 px (телефон) до 1920 px.</w:t>
            </w:r>
          </w:p>
        </w:tc>
        <w:tc>
          <w:tcPr>
            <w:tcW w:w="2948" w:type="dxa"/>
          </w:tcPr>
          <w:p w14:paraId="25826329" w14:textId="77777777">
            <w:r>
              <w:rPr>
                <w:sz w:val="19"/>
                <w:lang w:val="ru-RU"/>
              </w:rPr>
              <w:t xml:space="preserve">Демонстрация на ПК и телефоне; тест: изображение отдаётся системой, размер &lt; 400 КБ</w:t>
            </w:r>
          </w:p>
        </w:tc>
      </w:tr>
      <w:tr w14:paraId="39C2D60D" w14:textId="77777777">
        <w:tc>
          <w:tcPr>
            <w:tcW w:w="907" w:type="dxa"/>
          </w:tcPr>
          <w:p w14:paraId="1952B863" w14:textId="77777777">
            <w:r>
              <w:rPr>
                <w:sz w:val="19"/>
                <w:lang w:val="ru-RU"/>
              </w:rPr>
              <w:t xml:space="preserve">НФТ-11</w:t>
            </w:r>
          </w:p>
        </w:tc>
        <w:tc>
          <w:tcPr>
            <w:tcW w:w="5783" w:type="dxa"/>
          </w:tcPr>
          <w:p w14:paraId="4CC2C022" w14:textId="77777777">
            <w:r>
              <w:rPr>
                <w:sz w:val="19"/>
                <w:lang w:val="ru-RU"/>
              </w:rPr>
              <w:t xml:space="preserve">Обслуживание: система запускается на компьютере участка командным файлом и может запускаться автоматически при входе в Windows; команды обслуживания — состояние базы, резервная копия, подхват папки КД (ФТ-33), очистка заказов перед началом работы (с подтверждением и резервной копией; журнал калибровки и справочники сохраняются). Выполняет IT.</w:t>
            </w:r>
          </w:p>
        </w:tc>
        <w:tc>
          <w:tcPr>
            <w:tcW w:w="2948" w:type="dxa"/>
          </w:tcPr>
          <w:p w14:paraId="536F8F01" w14:textId="77777777">
            <w:r>
              <w:rPr>
                <w:sz w:val="19"/>
                <w:lang w:val="ru-RU"/>
              </w:rPr>
              <w:t xml:space="preserve">Инспекция: запуск, команды обслуживания; после очистки журнал и справочники на месте</w:t>
            </w:r>
          </w:p>
        </w:tc>
      </w:tr>
    </w:tbl>
    <w:p w14:paraId="2F8E2B52" w14:textId="77777777" w:rsidR="0022467B" w:rsidRDefault="0022467B">
      <w:pPr>
        <w:spacing w:after="40"/>
      </w:pPr>
    </w:p>
    <w:p w14:paraId="7C20B357" w14:textId="77777777" w:rsidR="0022467B" w:rsidRDefault="00F452ED">
      <w:pPr>
        <w:pStyle w:val="21"/>
      </w:pPr>
      <w:r>
        <w:t xml:space="preserve">4.5. Пользователи и права</w:t>
      </w:r>
    </w:p>
    <w:p w14:paraId="0D8D068C" w14:textId="77777777" w:rsidR="0022467B" w:rsidRPr="007B5914" w:rsidRDefault="00F452ED">
      <w:pPr>
        <w:spacing w:after="80"/>
        <w:rPr>
          <w:lang w:val="ru-RU"/>
        </w:rPr>
      </w:pPr>
      <w:r>
        <w:rPr>
          <w:lang w:val="ru-RU"/>
        </w:rPr>
        <w:t xml:space="preserve">Права взяты из бизнес-постановки и ответов заказчика. Технолог, мастер и начальник участка получают доступ к просмотру неопределённых ранее клеток; оператор, IT и руководство — нет, кроме прямо названных. Себестоимость и ставки видят начальник участка, технолог, мастер и IT; ставки изменяет только IT. Для каждой роли предусмотрена своя учётная запись. «Видит» — просмотр; «вносит» — создание и изменение; «—» — не предусмотрено. Программисты УП в MVP в системе не работают (УП вне границ). Менеджер производства — п. 4.5.2.</w:t>
      </w:r>
      <w:r>
        <w:t/>
      </w:r>
      <w:r>
        <w:rPr>
          <w:lang w:val="ru-RU"/>
        </w:rPr>
        <w:t xml:space="preserve"/>
      </w:r>
      <w:r>
        <w:t/>
      </w:r>
      <w:r>
        <w:rPr>
          <w:lang w:val="ru-RU"/>
        </w:rPr>
        <w:t xml:space="preserve"/>
      </w:r>
      <w:r>
        <w:t/>
      </w:r>
      <w:r>
        <w:rPr>
          <w:lang w:val="ru-RU"/>
        </w:rPr>
        <w:t xml:space="preserve"/>
      </w:r>
    </w:p>
    <w:tbl>
      <w:tblPr>
        <w:tblStyle w:val="aff0"/>
        <w:tblW w:w="0" w:type="auto"/>
        <w:tblLayout w:type="fixed"/>
        <w:tblLook w:val="04A0" w:firstRow="1" w:lastRow="0" w:firstColumn="1" w:lastColumn="0" w:noHBand="0" w:noVBand="1"/>
      </w:tblPr>
      <w:tblGrid>
        <w:gridCol w:w="2835"/>
        <w:gridCol w:w="1134"/>
        <w:gridCol w:w="1134"/>
        <w:gridCol w:w="1134"/>
        <w:gridCol w:w="1247"/>
        <w:gridCol w:w="1134"/>
        <w:gridCol w:w="1134"/>
      </w:tblGrid>
      <w:tr w:rsidR="0022467B" w14:paraId="06B58460" w14:textId="77777777">
        <w:trPr>
          <w:tblHeader/>
        </w:trPr>
        <w:tc>
          <w:tcPr>
            <w:tcW w:w="2835" w:type="dxa"/>
            <w:shd w:val="clear" w:color="auto" w:fill="DCE6F1"/>
          </w:tcPr>
          <w:p w14:paraId="7640D8BC" w14:textId="77777777" w:rsidR="0022467B" w:rsidRDefault="00F452ED">
            <w:r>
              <w:rPr>
                <w:b/>
                <w:sz w:val="19"/>
              </w:rPr>
              <w:t>Действие</w:t>
            </w:r>
          </w:p>
        </w:tc>
        <w:tc>
          <w:tcPr>
            <w:tcW w:w="1134" w:type="dxa"/>
            <w:shd w:val="clear" w:color="auto" w:fill="DCE6F1"/>
          </w:tcPr>
          <w:p w14:paraId="30C7A71F" w14:textId="77777777" w:rsidR="0022467B" w:rsidRDefault="00F452ED">
            <w:r>
              <w:rPr>
                <w:b/>
                <w:sz w:val="19"/>
              </w:rPr>
              <w:t>Технолог</w:t>
            </w:r>
          </w:p>
        </w:tc>
        <w:tc>
          <w:tcPr>
            <w:tcW w:w="1134" w:type="dxa"/>
            <w:shd w:val="clear" w:color="auto" w:fill="DCE6F1"/>
          </w:tcPr>
          <w:p w14:paraId="76632FCB" w14:textId="77777777" w:rsidR="0022467B" w:rsidRDefault="00F452ED">
            <w:r>
              <w:rPr>
                <w:b/>
                <w:sz w:val="19"/>
              </w:rPr>
              <w:t>Мастер</w:t>
            </w:r>
          </w:p>
        </w:tc>
        <w:tc>
          <w:tcPr>
            <w:tcW w:w="1134" w:type="dxa"/>
            <w:shd w:val="clear" w:color="auto" w:fill="DCE6F1"/>
          </w:tcPr>
          <w:p w14:paraId="562D6F4A" w14:textId="77777777" w:rsidR="0022467B" w:rsidRDefault="00F452ED">
            <w:r>
              <w:rPr>
                <w:b/>
                <w:sz w:val="19"/>
              </w:rPr>
              <w:t>Оператор</w:t>
            </w:r>
          </w:p>
        </w:tc>
        <w:tc>
          <w:tcPr>
            <w:tcW w:w="1247" w:type="dxa"/>
            <w:shd w:val="clear" w:color="auto" w:fill="DCE6F1"/>
          </w:tcPr>
          <w:p w14:paraId="28133D21" w14:textId="77777777" w:rsidR="0022467B" w:rsidRDefault="00F452ED">
            <w:r>
              <w:rPr>
                <w:b/>
                <w:sz w:val="19"/>
              </w:rPr>
              <w:t>Нач. участка</w:t>
            </w:r>
          </w:p>
        </w:tc>
        <w:tc>
          <w:tcPr>
            <w:tcW w:w="1134" w:type="dxa"/>
            <w:shd w:val="clear" w:color="auto" w:fill="DCE6F1"/>
          </w:tcPr>
          <w:p w14:paraId="051CED43" w14:textId="77777777" w:rsidR="0022467B" w:rsidRDefault="00F452ED">
            <w:r>
              <w:rPr>
                <w:b/>
                <w:sz w:val="19"/>
              </w:rPr>
              <w:t>IT</w:t>
            </w:r>
          </w:p>
        </w:tc>
        <w:tc>
          <w:tcPr>
            <w:tcW w:w="1134" w:type="dxa"/>
            <w:shd w:val="clear" w:color="auto" w:fill="DCE6F1"/>
          </w:tcPr>
          <w:p w14:paraId="41C6E7C0" w14:textId="77777777" w:rsidR="0022467B" w:rsidRDefault="00F452ED">
            <w:r>
              <w:rPr>
                <w:b/>
                <w:sz w:val="19"/>
              </w:rPr>
              <w:t>Руководство</w:t>
            </w:r>
          </w:p>
        </w:tc>
      </w:tr>
      <w:tr w:rsidR="0022467B" w14:paraId="755359FB" w14:textId="77777777">
        <w:tc>
          <w:tcPr>
            <w:tcW w:w="2835" w:type="dxa"/>
          </w:tcPr>
          <w:p w14:paraId="7CA3FF42" w14:textId="77777777" w:rsidR="0022467B" w:rsidRPr="007B5914" w:rsidRDefault="00F452ED">
            <w:pPr>
              <w:rPr>
                <w:lang w:val="ru-RU"/>
              </w:rPr>
            </w:pPr>
            <w:r>
              <w:rPr>
                <w:sz w:val="19"/>
                <w:lang w:val="ru-RU"/>
              </w:rPr>
              <w:t xml:space="preserve">Приём заказа: файлы, заказчик, желаемая дата, количество, дата начала</w:t>
            </w:r>
          </w:p>
        </w:tc>
        <w:tc>
          <w:tcPr>
            <w:tcW w:w="1134" w:type="dxa"/>
          </w:tcPr>
          <w:p w14:paraId="3A848382" w14:textId="77777777" w:rsidR="0022467B" w:rsidRDefault="00F452ED">
            <w:r>
              <w:rPr>
                <w:sz w:val="19"/>
                <w:lang w:val="ru-RU"/>
              </w:rPr>
              <w:t xml:space="preserve">вносит</w:t>
            </w:r>
          </w:p>
        </w:tc>
        <w:tc>
          <w:tcPr>
            <w:tcW w:w="1134" w:type="dxa"/>
          </w:tcPr>
          <w:p w14:paraId="08B5E7E0" w14:textId="77777777" w:rsidR="0022467B" w:rsidRDefault="00F452ED">
            <w:r>
              <w:rPr>
                <w:sz w:val="19"/>
              </w:rPr>
              <w:t>вносит</w:t>
            </w:r>
          </w:p>
        </w:tc>
        <w:tc>
          <w:tcPr>
            <w:tcW w:w="1134" w:type="dxa"/>
          </w:tcPr>
          <w:p w14:paraId="458D2117" w14:textId="77777777" w:rsidR="0022467B" w:rsidRDefault="00F452ED">
            <w:r>
              <w:rPr>
                <w:sz w:val="19"/>
              </w:rPr>
              <w:t>—</w:t>
            </w:r>
          </w:p>
        </w:tc>
        <w:tc>
          <w:tcPr>
            <w:tcW w:w="1247" w:type="dxa"/>
          </w:tcPr>
          <w:p w14:paraId="523B4958" w14:textId="77777777" w:rsidR="0022467B" w:rsidRDefault="00F452ED">
            <w:r>
              <w:rPr>
                <w:sz w:val="19"/>
                <w:lang w:val="ru-RU"/>
              </w:rPr>
              <w:t xml:space="preserve">вносит</w:t>
            </w:r>
          </w:p>
        </w:tc>
        <w:tc>
          <w:tcPr>
            <w:tcW w:w="1134" w:type="dxa"/>
          </w:tcPr>
          <w:p w14:paraId="47799494" w14:textId="77777777" w:rsidR="0022467B" w:rsidRDefault="00F452ED">
            <w:r>
              <w:rPr>
                <w:sz w:val="19"/>
              </w:rPr>
              <w:t>—</w:t>
            </w:r>
          </w:p>
        </w:tc>
        <w:tc>
          <w:tcPr>
            <w:tcW w:w="1134" w:type="dxa"/>
          </w:tcPr>
          <w:p w14:paraId="1E45C2EA" w14:textId="77777777" w:rsidR="0022467B" w:rsidRDefault="00F452ED">
            <w:r>
              <w:rPr>
                <w:sz w:val="19"/>
              </w:rPr>
              <w:t>—</w:t>
            </w:r>
          </w:p>
        </w:tc>
      </w:tr>
      <w:tr w:rsidR="0022467B" w14:paraId="197BE05E" w14:textId="77777777">
        <w:tc>
          <w:tcPr>
            <w:tcW w:w="2835" w:type="dxa"/>
          </w:tcPr>
          <w:p w14:paraId="19AFDD42" w14:textId="77777777" w:rsidR="0022467B" w:rsidRPr="007B5914" w:rsidRDefault="00F452ED">
            <w:pPr>
              <w:rPr>
                <w:lang w:val="ru-RU"/>
              </w:rPr>
            </w:pPr>
            <w:r>
              <w:rPr>
                <w:sz w:val="19"/>
                <w:lang w:val="ru-RU"/>
              </w:rPr>
              <w:t>Правка считанных данных, балл сложности, аналог, маршрут</w:t>
            </w:r>
          </w:p>
        </w:tc>
        <w:tc>
          <w:tcPr>
            <w:tcW w:w="1134" w:type="dxa"/>
          </w:tcPr>
          <w:p w14:paraId="0AC7F62F" w14:textId="77777777" w:rsidR="0022467B" w:rsidRDefault="00F452ED">
            <w:r>
              <w:rPr>
                <w:sz w:val="19"/>
              </w:rPr>
              <w:t>вносит</w:t>
            </w:r>
          </w:p>
        </w:tc>
        <w:tc>
          <w:tcPr>
            <w:tcW w:w="1134" w:type="dxa"/>
          </w:tcPr>
          <w:p w14:paraId="343C2E4F" w14:textId="77777777" w:rsidR="0022467B" w:rsidRDefault="00F452ED">
            <w:r>
              <w:rPr>
                <w:sz w:val="19"/>
              </w:rPr>
              <w:t>—</w:t>
            </w:r>
          </w:p>
        </w:tc>
        <w:tc>
          <w:tcPr>
            <w:tcW w:w="1134" w:type="dxa"/>
          </w:tcPr>
          <w:p w14:paraId="03C96040" w14:textId="77777777" w:rsidR="0022467B" w:rsidRDefault="00F452ED">
            <w:r>
              <w:rPr>
                <w:sz w:val="19"/>
              </w:rPr>
              <w:t>—</w:t>
            </w:r>
          </w:p>
        </w:tc>
        <w:tc>
          <w:tcPr>
            <w:tcW w:w="1247" w:type="dxa"/>
          </w:tcPr>
          <w:p w14:paraId="5F7E18AB" w14:textId="77777777" w:rsidR="0022467B" w:rsidRDefault="00F452ED">
            <w:r>
              <w:rPr>
                <w:sz w:val="19"/>
              </w:rPr>
              <w:t>—</w:t>
            </w:r>
          </w:p>
        </w:tc>
        <w:tc>
          <w:tcPr>
            <w:tcW w:w="1134" w:type="dxa"/>
          </w:tcPr>
          <w:p w14:paraId="0385326A" w14:textId="77777777" w:rsidR="0022467B" w:rsidRDefault="00F452ED">
            <w:r>
              <w:rPr>
                <w:sz w:val="19"/>
              </w:rPr>
              <w:t>—</w:t>
            </w:r>
          </w:p>
        </w:tc>
        <w:tc>
          <w:tcPr>
            <w:tcW w:w="1134" w:type="dxa"/>
          </w:tcPr>
          <w:p w14:paraId="27EBBB44" w14:textId="77777777" w:rsidR="0022467B" w:rsidRDefault="00F452ED">
            <w:r>
              <w:rPr>
                <w:sz w:val="19"/>
              </w:rPr>
              <w:t>—</w:t>
            </w:r>
          </w:p>
        </w:tc>
      </w:tr>
      <w:tr w:rsidR="0022467B" w14:paraId="2BF560C6" w14:textId="77777777">
        <w:tc>
          <w:tcPr>
            <w:tcW w:w="2835" w:type="dxa"/>
          </w:tcPr>
          <w:p w14:paraId="405B469F" w14:textId="77777777" w:rsidR="0022467B" w:rsidRDefault="00F452ED">
            <w:r>
              <w:rPr>
                <w:sz w:val="19"/>
              </w:rPr>
              <w:t>Назначение станка</w:t>
            </w:r>
          </w:p>
        </w:tc>
        <w:tc>
          <w:tcPr>
            <w:tcW w:w="1134" w:type="dxa"/>
          </w:tcPr>
          <w:p w14:paraId="08B11EC0" w14:textId="77777777" w:rsidR="0022467B" w:rsidRDefault="00F452ED">
            <w:r>
              <w:rPr>
                <w:sz w:val="19"/>
              </w:rPr>
              <w:t>вносит</w:t>
            </w:r>
          </w:p>
        </w:tc>
        <w:tc>
          <w:tcPr>
            <w:tcW w:w="1134" w:type="dxa"/>
          </w:tcPr>
          <w:p w14:paraId="0DF56F30" w14:textId="77777777" w:rsidR="0022467B" w:rsidRDefault="00F452ED">
            <w:r>
              <w:rPr>
                <w:sz w:val="19"/>
              </w:rPr>
              <w:t>видит</w:t>
            </w:r>
          </w:p>
        </w:tc>
        <w:tc>
          <w:tcPr>
            <w:tcW w:w="1134" w:type="dxa"/>
          </w:tcPr>
          <w:p w14:paraId="1BB74A33" w14:textId="77777777" w:rsidR="0022467B" w:rsidRDefault="00F452ED">
            <w:r>
              <w:rPr>
                <w:sz w:val="19"/>
              </w:rPr>
              <w:t>—</w:t>
            </w:r>
          </w:p>
        </w:tc>
        <w:tc>
          <w:tcPr>
            <w:tcW w:w="1247" w:type="dxa"/>
          </w:tcPr>
          <w:p w14:paraId="61A63E1F" w14:textId="77777777" w:rsidR="0022467B" w:rsidRDefault="00F452ED">
            <w:r>
              <w:rPr>
                <w:sz w:val="19"/>
              </w:rPr>
              <w:t>видит</w:t>
            </w:r>
          </w:p>
        </w:tc>
        <w:tc>
          <w:tcPr>
            <w:tcW w:w="1134" w:type="dxa"/>
          </w:tcPr>
          <w:p w14:paraId="41AA22EC" w14:textId="77777777" w:rsidR="0022467B" w:rsidRDefault="00F452ED">
            <w:r>
              <w:rPr>
                <w:sz w:val="19"/>
              </w:rPr>
              <w:t>—</w:t>
            </w:r>
          </w:p>
        </w:tc>
        <w:tc>
          <w:tcPr>
            <w:tcW w:w="1134" w:type="dxa"/>
          </w:tcPr>
          <w:p w14:paraId="370A94A5" w14:textId="77777777" w:rsidR="0022467B" w:rsidRDefault="00F452ED">
            <w:r>
              <w:rPr>
                <w:sz w:val="19"/>
              </w:rPr>
              <w:t>—</w:t>
            </w:r>
          </w:p>
        </w:tc>
      </w:tr>
      <w:tr w:rsidR="0022467B" w14:paraId="74281DE4" w14:textId="77777777">
        <w:tc>
          <w:tcPr>
            <w:tcW w:w="2835" w:type="dxa"/>
          </w:tcPr>
          <w:p w14:paraId="7F8E55CE" w14:textId="77777777" w:rsidR="0022467B" w:rsidRPr="007B5914" w:rsidRDefault="00F452ED">
            <w:pPr>
              <w:rPr>
                <w:lang w:val="ru-RU"/>
              </w:rPr>
            </w:pPr>
            <w:r>
              <w:rPr>
                <w:sz w:val="19"/>
                <w:lang w:val="ru-RU"/>
              </w:rPr>
              <w:t>Дата окончания текущих работ на станке</w:t>
            </w:r>
          </w:p>
        </w:tc>
        <w:tc>
          <w:tcPr>
            <w:tcW w:w="1134" w:type="dxa"/>
          </w:tcPr>
          <w:p w14:paraId="127EC3CA" w14:textId="77777777" w:rsidR="0022467B" w:rsidRDefault="00F452ED">
            <w:r>
              <w:rPr>
                <w:sz w:val="19"/>
              </w:rPr>
              <w:t>—</w:t>
            </w:r>
          </w:p>
        </w:tc>
        <w:tc>
          <w:tcPr>
            <w:tcW w:w="1134" w:type="dxa"/>
          </w:tcPr>
          <w:p w14:paraId="2429CAEA" w14:textId="77777777" w:rsidR="0022467B" w:rsidRDefault="00F452ED">
            <w:r>
              <w:rPr>
                <w:sz w:val="19"/>
              </w:rPr>
              <w:t>вносит</w:t>
            </w:r>
          </w:p>
        </w:tc>
        <w:tc>
          <w:tcPr>
            <w:tcW w:w="1134" w:type="dxa"/>
          </w:tcPr>
          <w:p w14:paraId="725A4520" w14:textId="77777777" w:rsidR="0022467B" w:rsidRDefault="00F452ED">
            <w:r>
              <w:rPr>
                <w:sz w:val="19"/>
              </w:rPr>
              <w:t>—</w:t>
            </w:r>
          </w:p>
        </w:tc>
        <w:tc>
          <w:tcPr>
            <w:tcW w:w="1247" w:type="dxa"/>
          </w:tcPr>
          <w:p w14:paraId="0C1ADFD4" w14:textId="77777777" w:rsidR="0022467B" w:rsidRDefault="00F452ED">
            <w:r>
              <w:rPr>
                <w:sz w:val="19"/>
              </w:rPr>
              <w:t>—</w:t>
            </w:r>
          </w:p>
        </w:tc>
        <w:tc>
          <w:tcPr>
            <w:tcW w:w="1134" w:type="dxa"/>
          </w:tcPr>
          <w:p w14:paraId="7E097D96" w14:textId="77777777" w:rsidR="0022467B" w:rsidRDefault="00F452ED">
            <w:r>
              <w:rPr>
                <w:sz w:val="19"/>
              </w:rPr>
              <w:t>—</w:t>
            </w:r>
          </w:p>
        </w:tc>
        <w:tc>
          <w:tcPr>
            <w:tcW w:w="1134" w:type="dxa"/>
          </w:tcPr>
          <w:p w14:paraId="4D23DED3" w14:textId="77777777" w:rsidR="0022467B" w:rsidRDefault="00F452ED">
            <w:r>
              <w:rPr>
                <w:sz w:val="19"/>
              </w:rPr>
              <w:t>—</w:t>
            </w:r>
          </w:p>
        </w:tc>
      </w:tr>
      <w:tr w:rsidR="0022467B" w14:paraId="71524254" w14:textId="77777777">
        <w:tc>
          <w:tcPr>
            <w:tcW w:w="2835" w:type="dxa"/>
          </w:tcPr>
          <w:p w14:paraId="420F9A7B" w14:textId="77777777" w:rsidR="0022467B" w:rsidRDefault="00F452ED">
            <w:r>
              <w:rPr>
                <w:sz w:val="19"/>
                <w:lang w:val="ru-RU"/>
              </w:rPr>
              <w:t xml:space="preserve">Утверждение / возврат позиции; утверждение всего заказа</w:t>
            </w:r>
          </w:p>
        </w:tc>
        <w:tc>
          <w:tcPr>
            <w:tcW w:w="1134" w:type="dxa"/>
          </w:tcPr>
          <w:p w14:paraId="6BA634D3" w14:textId="77777777" w:rsidR="0022467B" w:rsidRDefault="00F452ED">
            <w:r>
              <w:rPr>
                <w:sz w:val="19"/>
              </w:rPr>
              <w:t>—</w:t>
            </w:r>
          </w:p>
        </w:tc>
        <w:tc>
          <w:tcPr>
            <w:tcW w:w="1134" w:type="dxa"/>
          </w:tcPr>
          <w:p w14:paraId="6245822E" w14:textId="77777777" w:rsidR="0022467B" w:rsidRDefault="00F452ED">
            <w:r>
              <w:rPr>
                <w:sz w:val="19"/>
              </w:rPr>
              <w:t>—</w:t>
            </w:r>
          </w:p>
        </w:tc>
        <w:tc>
          <w:tcPr>
            <w:tcW w:w="1134" w:type="dxa"/>
          </w:tcPr>
          <w:p w14:paraId="1F9FFE8C" w14:textId="77777777" w:rsidR="0022467B" w:rsidRDefault="00F452ED">
            <w:r>
              <w:rPr>
                <w:sz w:val="19"/>
              </w:rPr>
              <w:t>—</w:t>
            </w:r>
          </w:p>
        </w:tc>
        <w:tc>
          <w:tcPr>
            <w:tcW w:w="1247" w:type="dxa"/>
          </w:tcPr>
          <w:p w14:paraId="57F5008C" w14:textId="77777777" w:rsidR="0022467B" w:rsidRDefault="00F452ED">
            <w:r>
              <w:rPr>
                <w:sz w:val="19"/>
              </w:rPr>
              <w:t>вносит</w:t>
            </w:r>
          </w:p>
        </w:tc>
        <w:tc>
          <w:tcPr>
            <w:tcW w:w="1134" w:type="dxa"/>
          </w:tcPr>
          <w:p w14:paraId="6D22E3D5" w14:textId="77777777" w:rsidR="0022467B" w:rsidRDefault="00F452ED">
            <w:r>
              <w:rPr>
                <w:sz w:val="19"/>
              </w:rPr>
              <w:t>—</w:t>
            </w:r>
          </w:p>
        </w:tc>
        <w:tc>
          <w:tcPr>
            <w:tcW w:w="1134" w:type="dxa"/>
          </w:tcPr>
          <w:p w14:paraId="6E8B4E93" w14:textId="77777777" w:rsidR="0022467B" w:rsidRDefault="00F452ED">
            <w:r>
              <w:rPr>
                <w:sz w:val="19"/>
              </w:rPr>
              <w:t>—</w:t>
            </w:r>
          </w:p>
        </w:tc>
      </w:tr>
      <w:tr w:rsidR="0022467B" w14:paraId="6C295C7A" w14:textId="77777777">
        <w:tc>
          <w:tcPr>
            <w:tcW w:w="2835" w:type="dxa"/>
          </w:tcPr>
          <w:p w14:paraId="7BC78420" w14:textId="77777777" w:rsidR="0022467B" w:rsidRDefault="00F452ED">
            <w:r>
              <w:rPr>
                <w:sz w:val="19"/>
                <w:lang w:val="ru-RU"/>
              </w:rPr>
              <w:t xml:space="preserve">Операции на станках с ЧПУ (наладка, обработка): «Начал» / «Закончил»</w:t>
            </w:r>
          </w:p>
        </w:tc>
        <w:tc>
          <w:tcPr>
            <w:tcW w:w="1134" w:type="dxa"/>
          </w:tcPr>
          <w:p w14:paraId="3024CA52" w14:textId="77777777" w:rsidR="0022467B" w:rsidRDefault="00F452ED">
            <w:r>
              <w:rPr>
                <w:sz w:val="19"/>
              </w:rPr>
              <w:t>—</w:t>
            </w:r>
          </w:p>
        </w:tc>
        <w:tc>
          <w:tcPr>
            <w:tcW w:w="1134" w:type="dxa"/>
          </w:tcPr>
          <w:p w14:paraId="0E7267A9" w14:textId="77777777" w:rsidR="0022467B" w:rsidRDefault="00F452ED">
            <w:r>
              <w:rPr>
                <w:sz w:val="19"/>
              </w:rPr>
              <w:t>вносит</w:t>
            </w:r>
          </w:p>
        </w:tc>
        <w:tc>
          <w:tcPr>
            <w:tcW w:w="1134" w:type="dxa"/>
          </w:tcPr>
          <w:p w14:paraId="55FF76E4" w14:textId="77777777" w:rsidR="0022467B" w:rsidRDefault="00F452ED">
            <w:r>
              <w:rPr>
                <w:sz w:val="19"/>
              </w:rPr>
              <w:t>вносит</w:t>
            </w:r>
          </w:p>
        </w:tc>
        <w:tc>
          <w:tcPr>
            <w:tcW w:w="1247" w:type="dxa"/>
          </w:tcPr>
          <w:p w14:paraId="4480E105" w14:textId="77777777" w:rsidR="0022467B" w:rsidRDefault="00F452ED">
            <w:r>
              <w:rPr>
                <w:sz w:val="19"/>
              </w:rPr>
              <w:t>—</w:t>
            </w:r>
          </w:p>
        </w:tc>
        <w:tc>
          <w:tcPr>
            <w:tcW w:w="1134" w:type="dxa"/>
          </w:tcPr>
          <w:p w14:paraId="1F454EA4" w14:textId="77777777" w:rsidR="0022467B" w:rsidRDefault="00F452ED">
            <w:r>
              <w:rPr>
                <w:sz w:val="19"/>
              </w:rPr>
              <w:t>—</w:t>
            </w:r>
          </w:p>
        </w:tc>
        <w:tc>
          <w:tcPr>
            <w:tcW w:w="1134" w:type="dxa"/>
          </w:tcPr>
          <w:p w14:paraId="40E6AA8B" w14:textId="77777777" w:rsidR="0022467B" w:rsidRDefault="00F452ED">
            <w:r>
              <w:rPr>
                <w:sz w:val="19"/>
              </w:rPr>
              <w:t>—</w:t>
            </w:r>
          </w:p>
        </w:tc>
      </w:tr>
      <w:tr w:rsidR="0022467B" w14:paraId="0240AE07" w14:textId="77777777">
        <w:tc>
          <w:tcPr>
            <w:tcW w:w="2835" w:type="dxa"/>
          </w:tcPr>
          <w:p w14:paraId="09CDA730" w14:textId="77777777" w:rsidR="0022467B" w:rsidRPr="007B5914" w:rsidRDefault="00F452ED">
            <w:pPr>
              <w:rPr>
                <w:lang w:val="ru-RU"/>
              </w:rPr>
            </w:pPr>
            <w:r>
              <w:rPr>
                <w:sz w:val="19"/>
                <w:lang w:val="ru-RU"/>
              </w:rPr>
              <w:t xml:space="preserve">Резка, слесарная, финишная, контроль: «Начал» / «Закончил» (выполняют специалисты, п. 4.5.1)</w:t>
            </w:r>
          </w:p>
        </w:tc>
        <w:tc>
          <w:tcPr>
            <w:tcW w:w="1134" w:type="dxa"/>
          </w:tcPr>
          <w:p w14:paraId="3193A173" w14:textId="77777777" w:rsidR="0022467B" w:rsidRDefault="00F452ED">
            <w:r>
              <w:rPr>
                <w:sz w:val="19"/>
              </w:rPr>
              <w:t>—</w:t>
            </w:r>
          </w:p>
        </w:tc>
        <w:tc>
          <w:tcPr>
            <w:tcW w:w="1134" w:type="dxa"/>
          </w:tcPr>
          <w:p w14:paraId="07A5776C" w14:textId="77777777" w:rsidR="0022467B" w:rsidRDefault="00F452ED">
            <w:r>
              <w:rPr>
                <w:sz w:val="19"/>
              </w:rPr>
              <w:t>вносит</w:t>
            </w:r>
          </w:p>
        </w:tc>
        <w:tc>
          <w:tcPr>
            <w:tcW w:w="1134" w:type="dxa"/>
          </w:tcPr>
          <w:p w14:paraId="71E31803" w14:textId="77777777" w:rsidR="0022467B" w:rsidRDefault="00F452ED">
            <w:r>
              <w:rPr>
                <w:sz w:val="19"/>
              </w:rPr>
              <w:t>—</w:t>
            </w:r>
          </w:p>
        </w:tc>
        <w:tc>
          <w:tcPr>
            <w:tcW w:w="1247" w:type="dxa"/>
          </w:tcPr>
          <w:p w14:paraId="301D2A9E" w14:textId="77777777" w:rsidR="0022467B" w:rsidRDefault="00F452ED">
            <w:r>
              <w:rPr>
                <w:sz w:val="19"/>
              </w:rPr>
              <w:t>—</w:t>
            </w:r>
          </w:p>
        </w:tc>
        <w:tc>
          <w:tcPr>
            <w:tcW w:w="1134" w:type="dxa"/>
          </w:tcPr>
          <w:p w14:paraId="69F8CF3B" w14:textId="77777777" w:rsidR="0022467B" w:rsidRDefault="00F452ED">
            <w:r>
              <w:rPr>
                <w:sz w:val="19"/>
              </w:rPr>
              <w:t>—</w:t>
            </w:r>
          </w:p>
        </w:tc>
        <w:tc>
          <w:tcPr>
            <w:tcW w:w="1134" w:type="dxa"/>
          </w:tcPr>
          <w:p w14:paraId="0932F07D" w14:textId="77777777" w:rsidR="0022467B" w:rsidRDefault="00F452ED">
            <w:r>
              <w:rPr>
                <w:sz w:val="19"/>
              </w:rPr>
              <w:t>—</w:t>
            </w:r>
          </w:p>
        </w:tc>
      </w:tr>
      <w:tr w:rsidR="0022467B" w14:paraId="590FAF92" w14:textId="77777777">
        <w:tc>
          <w:tcPr>
            <w:tcW w:w="2835" w:type="dxa"/>
          </w:tcPr>
          <w:p w14:paraId="0660E204" w14:textId="77777777" w:rsidR="0022467B" w:rsidRDefault="00F452ED">
            <w:r>
              <w:rPr>
                <w:sz w:val="19"/>
              </w:rPr>
              <w:t>Загрузка станков и срок</w:t>
            </w:r>
          </w:p>
        </w:tc>
        <w:tc>
          <w:tcPr>
            <w:tcW w:w="1134" w:type="dxa"/>
          </w:tcPr>
          <w:p w14:paraId="4DCB7205" w14:textId="77777777" w:rsidR="0022467B" w:rsidRDefault="00F452ED">
            <w:r>
              <w:rPr>
                <w:sz w:val="19"/>
              </w:rPr>
              <w:t>видит</w:t>
            </w:r>
          </w:p>
        </w:tc>
        <w:tc>
          <w:tcPr>
            <w:tcW w:w="1134" w:type="dxa"/>
          </w:tcPr>
          <w:p w14:paraId="10E20DFD" w14:textId="77777777" w:rsidR="0022467B" w:rsidRDefault="00F452ED">
            <w:r>
              <w:rPr>
                <w:sz w:val="19"/>
              </w:rPr>
              <w:t>видит</w:t>
            </w:r>
          </w:p>
        </w:tc>
        <w:tc>
          <w:tcPr>
            <w:tcW w:w="1134" w:type="dxa"/>
          </w:tcPr>
          <w:p w14:paraId="4B3F67D8" w14:textId="77777777" w:rsidR="0022467B" w:rsidRDefault="00F452ED">
            <w:r>
              <w:rPr>
                <w:sz w:val="19"/>
              </w:rPr>
              <w:t>—</w:t>
            </w:r>
          </w:p>
        </w:tc>
        <w:tc>
          <w:tcPr>
            <w:tcW w:w="1247" w:type="dxa"/>
          </w:tcPr>
          <w:p w14:paraId="5A7FA781" w14:textId="77777777" w:rsidR="0022467B" w:rsidRDefault="00F452ED">
            <w:r>
              <w:rPr>
                <w:sz w:val="19"/>
              </w:rPr>
              <w:t>видит</w:t>
            </w:r>
          </w:p>
        </w:tc>
        <w:tc>
          <w:tcPr>
            <w:tcW w:w="1134" w:type="dxa"/>
          </w:tcPr>
          <w:p w14:paraId="6E49D820" w14:textId="77777777" w:rsidR="0022467B" w:rsidRDefault="00F452ED">
            <w:r>
              <w:rPr>
                <w:sz w:val="19"/>
              </w:rPr>
              <w:t>—</w:t>
            </w:r>
          </w:p>
        </w:tc>
        <w:tc>
          <w:tcPr>
            <w:tcW w:w="1134" w:type="dxa"/>
          </w:tcPr>
          <w:p w14:paraId="21F542C8" w14:textId="77777777" w:rsidR="0022467B" w:rsidRDefault="00F452ED">
            <w:r>
              <w:rPr>
                <w:sz w:val="19"/>
              </w:rPr>
              <w:t>видит</w:t>
            </w:r>
          </w:p>
        </w:tc>
      </w:tr>
      <w:tr w:rsidR="0022467B" w14:paraId="05E65A8A" w14:textId="77777777">
        <w:tc>
          <w:tcPr>
            <w:tcW w:w="2835" w:type="dxa"/>
          </w:tcPr>
          <w:p w14:paraId="49CF67BA" w14:textId="77777777" w:rsidR="0022467B" w:rsidRDefault="00F452ED">
            <w:r>
              <w:rPr>
                <w:sz w:val="19"/>
              </w:rPr>
              <w:t>Себестоимость и ставки</w:t>
            </w:r>
          </w:p>
        </w:tc>
        <w:tc>
          <w:tcPr>
            <w:tcW w:w="1134" w:type="dxa"/>
          </w:tcPr>
          <w:p w14:paraId="34CB35CB" w14:textId="77777777" w:rsidR="0022467B" w:rsidRDefault="00F452ED">
            <w:r>
              <w:rPr>
                <w:sz w:val="19"/>
                <w:lang w:val="ru-RU"/>
              </w:rPr>
              <w:t xml:space="preserve">видит</w:t>
            </w:r>
          </w:p>
        </w:tc>
        <w:tc>
          <w:tcPr>
            <w:tcW w:w="1134" w:type="dxa"/>
          </w:tcPr>
          <w:p w14:paraId="72DB83CF" w14:textId="77777777" w:rsidR="0022467B" w:rsidRDefault="00F452ED">
            <w:r>
              <w:rPr>
                <w:sz w:val="19"/>
                <w:lang w:val="ru-RU"/>
              </w:rPr>
              <w:t xml:space="preserve">видит</w:t>
            </w:r>
          </w:p>
        </w:tc>
        <w:tc>
          <w:tcPr>
            <w:tcW w:w="1134" w:type="dxa"/>
          </w:tcPr>
          <w:p w14:paraId="6A5C9EF2" w14:textId="77777777" w:rsidR="0022467B" w:rsidRDefault="00F452ED">
            <w:r>
              <w:rPr>
                <w:sz w:val="19"/>
              </w:rPr>
              <w:t>—</w:t>
            </w:r>
          </w:p>
        </w:tc>
        <w:tc>
          <w:tcPr>
            <w:tcW w:w="1247" w:type="dxa"/>
          </w:tcPr>
          <w:p w14:paraId="7E4AA8C4" w14:textId="77777777" w:rsidR="0022467B" w:rsidRDefault="00F452ED">
            <w:r>
              <w:rPr>
                <w:sz w:val="19"/>
              </w:rPr>
              <w:t>видит</w:t>
            </w:r>
          </w:p>
        </w:tc>
        <w:tc>
          <w:tcPr>
            <w:tcW w:w="1134" w:type="dxa"/>
          </w:tcPr>
          <w:p w14:paraId="113954E7" w14:textId="77777777" w:rsidR="0022467B" w:rsidRDefault="00F452ED">
            <w:r>
              <w:rPr>
                <w:sz w:val="19"/>
              </w:rPr>
              <w:t>видит</w:t>
            </w:r>
          </w:p>
        </w:tc>
        <w:tc>
          <w:tcPr>
            <w:tcW w:w="1134" w:type="dxa"/>
          </w:tcPr>
          <w:p w14:paraId="5F7AD265" w14:textId="77777777" w:rsidR="0022467B" w:rsidRDefault="00F452ED">
            <w:r>
              <w:rPr>
                <w:sz w:val="19"/>
              </w:rPr>
              <w:t>—</w:t>
            </w:r>
          </w:p>
        </w:tc>
      </w:tr>
      <w:tr w:rsidR="0022467B" w14:paraId="558B8BFA" w14:textId="77777777">
        <w:tc>
          <w:tcPr>
            <w:tcW w:w="2835" w:type="dxa"/>
          </w:tcPr>
          <w:p w14:paraId="712C1E8C" w14:textId="77777777" w:rsidR="0022467B" w:rsidRDefault="00F452ED">
            <w:r>
              <w:rPr>
                <w:sz w:val="19"/>
              </w:rPr>
              <w:t>Изменение ставок</w:t>
            </w:r>
          </w:p>
        </w:tc>
        <w:tc>
          <w:tcPr>
            <w:tcW w:w="1134" w:type="dxa"/>
          </w:tcPr>
          <w:p w14:paraId="449CC676" w14:textId="77777777" w:rsidR="0022467B" w:rsidRDefault="00F452ED">
            <w:r>
              <w:rPr>
                <w:sz w:val="19"/>
              </w:rPr>
              <w:t>—</w:t>
            </w:r>
          </w:p>
        </w:tc>
        <w:tc>
          <w:tcPr>
            <w:tcW w:w="1134" w:type="dxa"/>
          </w:tcPr>
          <w:p w14:paraId="4D768265" w14:textId="77777777" w:rsidR="0022467B" w:rsidRDefault="00F452ED">
            <w:r>
              <w:rPr>
                <w:sz w:val="19"/>
              </w:rPr>
              <w:t>—</w:t>
            </w:r>
          </w:p>
        </w:tc>
        <w:tc>
          <w:tcPr>
            <w:tcW w:w="1134" w:type="dxa"/>
          </w:tcPr>
          <w:p w14:paraId="56753B40" w14:textId="77777777" w:rsidR="0022467B" w:rsidRDefault="00F452ED">
            <w:r>
              <w:rPr>
                <w:sz w:val="19"/>
              </w:rPr>
              <w:t>—</w:t>
            </w:r>
          </w:p>
        </w:tc>
        <w:tc>
          <w:tcPr>
            <w:tcW w:w="1247" w:type="dxa"/>
          </w:tcPr>
          <w:p w14:paraId="6A6EE8EE" w14:textId="77777777" w:rsidR="0022467B" w:rsidRDefault="00F452ED">
            <w:r>
              <w:rPr>
                <w:sz w:val="19"/>
              </w:rPr>
              <w:t>—</w:t>
            </w:r>
          </w:p>
        </w:tc>
        <w:tc>
          <w:tcPr>
            <w:tcW w:w="1134" w:type="dxa"/>
          </w:tcPr>
          <w:p w14:paraId="3BEAD4C4" w14:textId="77777777" w:rsidR="0022467B" w:rsidRDefault="00F452ED">
            <w:r>
              <w:rPr>
                <w:sz w:val="19"/>
              </w:rPr>
              <w:t>вносит</w:t>
            </w:r>
          </w:p>
        </w:tc>
        <w:tc>
          <w:tcPr>
            <w:tcW w:w="1134" w:type="dxa"/>
          </w:tcPr>
          <w:p w14:paraId="3AF14908" w14:textId="77777777" w:rsidR="0022467B" w:rsidRDefault="00F452ED">
            <w:r>
              <w:rPr>
                <w:sz w:val="19"/>
              </w:rPr>
              <w:t>—</w:t>
            </w:r>
          </w:p>
        </w:tc>
      </w:tr>
      <w:tr w:rsidR="0022467B" w14:paraId="7640771C" w14:textId="77777777">
        <w:tc>
          <w:tcPr>
            <w:tcW w:w="2835" w:type="dxa"/>
          </w:tcPr>
          <w:p w14:paraId="6585C804" w14:textId="77777777" w:rsidR="0022467B" w:rsidRDefault="00F452ED">
            <w:r>
              <w:rPr>
                <w:sz w:val="19"/>
              </w:rPr>
              <w:t>Ведение журнала калибровки</w:t>
            </w:r>
          </w:p>
        </w:tc>
        <w:tc>
          <w:tcPr>
            <w:tcW w:w="1134" w:type="dxa"/>
          </w:tcPr>
          <w:p w14:paraId="58572542" w14:textId="77777777" w:rsidR="0022467B" w:rsidRDefault="00F452ED">
            <w:r>
              <w:rPr>
                <w:sz w:val="19"/>
              </w:rPr>
              <w:t>вносит</w:t>
            </w:r>
          </w:p>
        </w:tc>
        <w:tc>
          <w:tcPr>
            <w:tcW w:w="1134" w:type="dxa"/>
          </w:tcPr>
          <w:p w14:paraId="223D2CB8" w14:textId="77777777" w:rsidR="0022467B" w:rsidRDefault="00F452ED">
            <w:r>
              <w:rPr>
                <w:sz w:val="19"/>
              </w:rPr>
              <w:t>—</w:t>
            </w:r>
          </w:p>
        </w:tc>
        <w:tc>
          <w:tcPr>
            <w:tcW w:w="1134" w:type="dxa"/>
          </w:tcPr>
          <w:p w14:paraId="1FE95D39" w14:textId="77777777" w:rsidR="0022467B" w:rsidRDefault="00F452ED">
            <w:r>
              <w:rPr>
                <w:sz w:val="19"/>
              </w:rPr>
              <w:t>—</w:t>
            </w:r>
          </w:p>
        </w:tc>
        <w:tc>
          <w:tcPr>
            <w:tcW w:w="1247" w:type="dxa"/>
          </w:tcPr>
          <w:p w14:paraId="56AA0708" w14:textId="77777777" w:rsidR="0022467B" w:rsidRDefault="00F452ED">
            <w:r>
              <w:rPr>
                <w:sz w:val="19"/>
              </w:rPr>
              <w:t>—</w:t>
            </w:r>
          </w:p>
        </w:tc>
        <w:tc>
          <w:tcPr>
            <w:tcW w:w="1134" w:type="dxa"/>
          </w:tcPr>
          <w:p w14:paraId="53DCA801" w14:textId="77777777" w:rsidR="0022467B" w:rsidRDefault="00F452ED">
            <w:r>
              <w:rPr>
                <w:sz w:val="19"/>
              </w:rPr>
              <w:t>первичная загрузка</w:t>
            </w:r>
          </w:p>
        </w:tc>
        <w:tc>
          <w:tcPr>
            <w:tcW w:w="1134" w:type="dxa"/>
          </w:tcPr>
          <w:p w14:paraId="53260FFE" w14:textId="77777777" w:rsidR="0022467B" w:rsidRDefault="00F452ED">
            <w:r>
              <w:rPr>
                <w:sz w:val="19"/>
              </w:rPr>
              <w:t>—</w:t>
            </w:r>
          </w:p>
        </w:tc>
      </w:tr>
      <w:tr w:rsidR="0022467B" w14:paraId="664050EF" w14:textId="77777777">
        <w:tc>
          <w:tcPr>
            <w:tcW w:w="2835" w:type="dxa"/>
          </w:tcPr>
          <w:p w14:paraId="22266655" w14:textId="77777777" w:rsidR="0022467B" w:rsidRDefault="00F452ED">
            <w:r>
              <w:rPr>
                <w:sz w:val="19"/>
              </w:rPr>
              <w:t>Справочник оборудования, параметры</w:t>
            </w:r>
          </w:p>
        </w:tc>
        <w:tc>
          <w:tcPr>
            <w:tcW w:w="1134" w:type="dxa"/>
          </w:tcPr>
          <w:p w14:paraId="363099C8" w14:textId="77777777" w:rsidR="0022467B" w:rsidRDefault="00F452ED">
            <w:r>
              <w:rPr>
                <w:sz w:val="19"/>
                <w:lang w:val="ru-RU"/>
              </w:rPr>
              <w:t xml:space="preserve">вносит оборудование, видит параметры</w:t>
            </w:r>
          </w:p>
        </w:tc>
        <w:tc>
          <w:tcPr>
            <w:tcW w:w="1134" w:type="dxa"/>
          </w:tcPr>
          <w:p w14:paraId="01884B67" w14:textId="77777777" w:rsidR="0022467B" w:rsidRDefault="00F452ED">
            <w:r>
              <w:rPr>
                <w:sz w:val="19"/>
              </w:rPr>
              <w:t>—</w:t>
            </w:r>
          </w:p>
        </w:tc>
        <w:tc>
          <w:tcPr>
            <w:tcW w:w="1134" w:type="dxa"/>
          </w:tcPr>
          <w:p w14:paraId="64C1554E" w14:textId="77777777" w:rsidR="0022467B" w:rsidRDefault="00F452ED">
            <w:r>
              <w:rPr>
                <w:sz w:val="19"/>
              </w:rPr>
              <w:t>—</w:t>
            </w:r>
          </w:p>
        </w:tc>
        <w:tc>
          <w:tcPr>
            <w:tcW w:w="1247" w:type="dxa"/>
          </w:tcPr>
          <w:p w14:paraId="67F27597" w14:textId="77777777" w:rsidR="0022467B" w:rsidRDefault="00F452ED">
            <w:r>
              <w:rPr>
                <w:sz w:val="19"/>
              </w:rPr>
              <w:t>видит</w:t>
            </w:r>
          </w:p>
        </w:tc>
        <w:tc>
          <w:tcPr>
            <w:tcW w:w="1134" w:type="dxa"/>
          </w:tcPr>
          <w:p w14:paraId="5B960882" w14:textId="77777777" w:rsidR="0022467B" w:rsidRDefault="00F452ED">
            <w:r>
              <w:rPr>
                <w:sz w:val="19"/>
              </w:rPr>
              <w:t>вносит</w:t>
            </w:r>
          </w:p>
        </w:tc>
        <w:tc>
          <w:tcPr>
            <w:tcW w:w="1134" w:type="dxa"/>
          </w:tcPr>
          <w:p w14:paraId="25D13739" w14:textId="77777777" w:rsidR="0022467B" w:rsidRDefault="00F452ED">
            <w:r>
              <w:rPr>
                <w:sz w:val="19"/>
              </w:rPr>
              <w:t>—</w:t>
            </w:r>
          </w:p>
        </w:tc>
      </w:tr>
      <w:tr w:rsidR="0022467B" w14:paraId="2A0DF0E5" w14:textId="77777777">
        <w:tc>
          <w:tcPr>
            <w:tcW w:w="2835" w:type="dxa"/>
          </w:tcPr>
          <w:p w14:paraId="4C6DC8C0" w14:textId="77777777" w:rsidR="0022467B" w:rsidRDefault="00F452ED">
            <w:r>
              <w:rPr>
                <w:sz w:val="19"/>
              </w:rPr>
              <w:t>Уведомления</w:t>
            </w:r>
          </w:p>
        </w:tc>
        <w:tc>
          <w:tcPr>
            <w:tcW w:w="1134" w:type="dxa"/>
          </w:tcPr>
          <w:p w14:paraId="2ABB451E" w14:textId="77777777" w:rsidR="0022467B" w:rsidRDefault="00F452ED">
            <w:r>
              <w:rPr>
                <w:sz w:val="19"/>
                <w:lang w:val="ru-RU"/>
              </w:rPr>
              <w:t xml:space="preserve">получает</w:t>
            </w:r>
          </w:p>
        </w:tc>
        <w:tc>
          <w:tcPr>
            <w:tcW w:w="1134" w:type="dxa"/>
          </w:tcPr>
          <w:p w14:paraId="6D5761CB" w14:textId="77777777" w:rsidR="0022467B" w:rsidRDefault="00F452ED">
            <w:r>
              <w:rPr>
                <w:sz w:val="19"/>
                <w:lang w:val="ru-RU"/>
              </w:rPr>
              <w:t xml:space="preserve">получает</w:t>
            </w:r>
          </w:p>
        </w:tc>
        <w:tc>
          <w:tcPr>
            <w:tcW w:w="1134" w:type="dxa"/>
          </w:tcPr>
          <w:p w14:paraId="4C4F970A" w14:textId="77777777" w:rsidR="0022467B" w:rsidRDefault="00F452ED">
            <w:r>
              <w:rPr>
                <w:sz w:val="19"/>
                <w:lang w:val="ru-RU"/>
              </w:rPr>
              <w:t xml:space="preserve">получает</w:t>
            </w:r>
          </w:p>
        </w:tc>
        <w:tc>
          <w:tcPr>
            <w:tcW w:w="1247" w:type="dxa"/>
          </w:tcPr>
          <w:p w14:paraId="246242DC" w14:textId="77777777" w:rsidR="0022467B" w:rsidRDefault="00F452ED">
            <w:r>
              <w:rPr>
                <w:sz w:val="19"/>
                <w:lang w:val="ru-RU"/>
              </w:rPr>
              <w:t xml:space="preserve">получает</w:t>
            </w:r>
          </w:p>
        </w:tc>
        <w:tc>
          <w:tcPr>
            <w:tcW w:w="1134" w:type="dxa"/>
          </w:tcPr>
          <w:p w14:paraId="68ABBECC" w14:textId="77777777" w:rsidR="0022467B" w:rsidRDefault="00F452ED">
            <w:r>
              <w:rPr>
                <w:sz w:val="19"/>
              </w:rPr>
              <w:t>—</w:t>
            </w:r>
          </w:p>
        </w:tc>
        <w:tc>
          <w:tcPr>
            <w:tcW w:w="1134" w:type="dxa"/>
          </w:tcPr>
          <w:p w14:paraId="1FC37FE3" w14:textId="77777777" w:rsidR="0022467B" w:rsidRDefault="00F452ED">
            <w:r>
              <w:rPr>
                <w:sz w:val="19"/>
              </w:rPr>
              <w:t>—</w:t>
            </w:r>
          </w:p>
        </w:tc>
      </w:tr>
      <w:tr w:rsidR="0022467B" w14:paraId="0FD65301" w14:textId="77777777">
        <w:tc>
          <w:tcPr>
            <w:tcW w:w="2835" w:type="dxa"/>
          </w:tcPr>
          <w:p w14:paraId="73DF5B54" w14:textId="77777777" w:rsidR="0022467B" w:rsidRDefault="00F452ED">
            <w:r>
              <w:rPr>
                <w:sz w:val="19"/>
              </w:rPr>
              <w:t>История расчётов и корректировок</w:t>
            </w:r>
          </w:p>
        </w:tc>
        <w:tc>
          <w:tcPr>
            <w:tcW w:w="1134" w:type="dxa"/>
          </w:tcPr>
          <w:p w14:paraId="5ABF930F" w14:textId="77777777" w:rsidR="0022467B" w:rsidRDefault="00F452ED">
            <w:r>
              <w:rPr>
                <w:sz w:val="19"/>
              </w:rPr>
              <w:t>видит</w:t>
            </w:r>
          </w:p>
        </w:tc>
        <w:tc>
          <w:tcPr>
            <w:tcW w:w="1134" w:type="dxa"/>
          </w:tcPr>
          <w:p w14:paraId="027995DF" w14:textId="77777777" w:rsidR="0022467B" w:rsidRDefault="00F452ED">
            <w:r>
              <w:rPr>
                <w:sz w:val="19"/>
              </w:rPr>
              <w:t>видит</w:t>
            </w:r>
          </w:p>
        </w:tc>
        <w:tc>
          <w:tcPr>
            <w:tcW w:w="1134" w:type="dxa"/>
          </w:tcPr>
          <w:p w14:paraId="0D774350" w14:textId="77777777" w:rsidR="0022467B" w:rsidRDefault="00F452ED">
            <w:r>
              <w:rPr>
                <w:sz w:val="19"/>
              </w:rPr>
              <w:t>—</w:t>
            </w:r>
          </w:p>
        </w:tc>
        <w:tc>
          <w:tcPr>
            <w:tcW w:w="1247" w:type="dxa"/>
          </w:tcPr>
          <w:p w14:paraId="335E097D" w14:textId="77777777" w:rsidR="0022467B" w:rsidRDefault="00F452ED">
            <w:r>
              <w:rPr>
                <w:sz w:val="19"/>
              </w:rPr>
              <w:t>видит</w:t>
            </w:r>
          </w:p>
        </w:tc>
        <w:tc>
          <w:tcPr>
            <w:tcW w:w="1134" w:type="dxa"/>
          </w:tcPr>
          <w:p w14:paraId="399EDE72" w14:textId="77777777" w:rsidR="0022467B" w:rsidRDefault="00F452ED">
            <w:r>
              <w:rPr>
                <w:sz w:val="19"/>
              </w:rPr>
              <w:t>—</w:t>
            </w:r>
          </w:p>
        </w:tc>
        <w:tc>
          <w:tcPr>
            <w:tcW w:w="1134" w:type="dxa"/>
          </w:tcPr>
          <w:p w14:paraId="1EC893AF" w14:textId="77777777" w:rsidR="0022467B" w:rsidRDefault="00F452ED">
            <w:r>
              <w:rPr>
                <w:sz w:val="19"/>
              </w:rPr>
              <w:t>—</w:t>
            </w:r>
          </w:p>
        </w:tc>
      </w:tr>
      <w:tr w:rsidR="0022467B" w14:paraId="534F94B3" w14:textId="77777777">
        <w:tc>
          <w:tcPr>
            <w:tcW w:w="2835" w:type="dxa"/>
          </w:tcPr>
          <w:p w14:paraId="7DFC3445" w14:textId="77777777" w:rsidR="0022467B" w:rsidRDefault="00F452ED">
            <w:r>
              <w:rPr>
                <w:sz w:val="19"/>
                <w:lang w:val="ru-RU"/>
              </w:rPr>
              <w:t xml:space="preserve">Передача на утверждение всех готовых позиций заказа</w:t>
            </w:r>
          </w:p>
        </w:tc>
        <w:tc>
          <w:tcPr>
            <w:tcW w:w="1134" w:type="dxa"/>
          </w:tcPr>
          <w:p w14:paraId="1E4DBEA2" w14:textId="77777777" w:rsidR="0022467B" w:rsidRDefault="00F452ED">
            <w:r>
              <w:rPr>
                <w:sz w:val="19"/>
                <w:lang w:val="ru-RU"/>
              </w:rPr>
              <w:t xml:space="preserve">вносит</w:t>
            </w:r>
          </w:p>
        </w:tc>
        <w:tc>
          <w:tcPr>
            <w:tcW w:w="1134" w:type="dxa"/>
          </w:tcPr>
          <w:p w14:paraId="2F541F09" w14:textId="77777777" w:rsidR="0022467B" w:rsidRDefault="00F452ED">
            <w:r>
              <w:rPr>
                <w:sz w:val="19"/>
                <w:lang w:val="ru-RU"/>
              </w:rPr>
              <w:t xml:space="preserve">—</w:t>
            </w:r>
          </w:p>
        </w:tc>
        <w:tc>
          <w:tcPr>
            <w:tcW w:w="1134" w:type="dxa"/>
          </w:tcPr>
          <w:p w14:paraId="684475B2" w14:textId="77777777" w:rsidR="0022467B" w:rsidRDefault="00F452ED">
            <w:r>
              <w:rPr>
                <w:sz w:val="19"/>
                <w:lang w:val="ru-RU"/>
              </w:rPr>
              <w:t xml:space="preserve">—</w:t>
            </w:r>
          </w:p>
        </w:tc>
        <w:tc>
          <w:tcPr>
            <w:tcW w:w="1247" w:type="dxa"/>
          </w:tcPr>
          <w:p w14:paraId="725CB4EC" w14:textId="77777777" w:rsidR="0022467B" w:rsidRDefault="00F452ED">
            <w:r>
              <w:rPr>
                <w:sz w:val="19"/>
                <w:lang w:val="ru-RU"/>
              </w:rPr>
              <w:t xml:space="preserve">—</w:t>
            </w:r>
          </w:p>
        </w:tc>
        <w:tc>
          <w:tcPr>
            <w:tcW w:w="1134" w:type="dxa"/>
          </w:tcPr>
          <w:p w14:paraId="7C642E41" w14:textId="77777777" w:rsidR="0022467B" w:rsidRDefault="00F452ED">
            <w:r>
              <w:rPr>
                <w:sz w:val="19"/>
                <w:lang w:val="ru-RU"/>
              </w:rPr>
              <w:t xml:space="preserve">—</w:t>
            </w:r>
          </w:p>
        </w:tc>
        <w:tc>
          <w:tcPr>
            <w:tcW w:w="1134" w:type="dxa"/>
          </w:tcPr>
          <w:p w14:paraId="410699F3" w14:textId="77777777" w:rsidR="0022467B" w:rsidRDefault="00F452ED">
            <w:r>
              <w:rPr>
                <w:sz w:val="19"/>
                <w:lang w:val="ru-RU"/>
              </w:rPr>
              <w:t xml:space="preserve">—</w:t>
            </w:r>
          </w:p>
        </w:tc>
      </w:tr>
      <w:tr w:rsidR="0022467B" w14:paraId="3564C042" w14:textId="77777777">
        <w:tc>
          <w:tcPr>
            <w:tcW w:w="2835" w:type="dxa"/>
          </w:tcPr>
          <w:p w14:paraId="6E7D8C59" w14:textId="77777777" w:rsidR="0022467B" w:rsidRDefault="00F452ED">
            <w:r>
              <w:rPr>
                <w:sz w:val="19"/>
                <w:lang w:val="ru-RU"/>
              </w:rPr>
              <w:t xml:space="preserve">Отмена ошибочной отметки «Начал» / «Закончил»</w:t>
            </w:r>
          </w:p>
        </w:tc>
        <w:tc>
          <w:tcPr>
            <w:tcW w:w="1134" w:type="dxa"/>
          </w:tcPr>
          <w:p w14:paraId="25F79EB1" w14:textId="77777777" w:rsidR="0022467B" w:rsidRDefault="00F452ED">
            <w:r>
              <w:rPr>
                <w:sz w:val="19"/>
                <w:lang w:val="ru-RU"/>
              </w:rPr>
              <w:t xml:space="preserve">—</w:t>
            </w:r>
          </w:p>
        </w:tc>
        <w:tc>
          <w:tcPr>
            <w:tcW w:w="1134" w:type="dxa"/>
          </w:tcPr>
          <w:p w14:paraId="2D18AE45" w14:textId="77777777" w:rsidR="0022467B" w:rsidRDefault="00F452ED">
            <w:r>
              <w:rPr>
                <w:sz w:val="19"/>
                <w:lang w:val="ru-RU"/>
              </w:rPr>
              <w:t xml:space="preserve">вносит</w:t>
            </w:r>
          </w:p>
        </w:tc>
        <w:tc>
          <w:tcPr>
            <w:tcW w:w="1134" w:type="dxa"/>
          </w:tcPr>
          <w:p w14:paraId="38CEA62F" w14:textId="77777777" w:rsidR="0022467B" w:rsidRDefault="00F452ED">
            <w:r>
              <w:rPr>
                <w:sz w:val="19"/>
                <w:lang w:val="ru-RU"/>
              </w:rPr>
              <w:t xml:space="preserve">—</w:t>
            </w:r>
          </w:p>
        </w:tc>
        <w:tc>
          <w:tcPr>
            <w:tcW w:w="1247" w:type="dxa"/>
          </w:tcPr>
          <w:p w14:paraId="40729C4D" w14:textId="77777777" w:rsidR="0022467B" w:rsidRDefault="00F452ED">
            <w:r>
              <w:rPr>
                <w:sz w:val="19"/>
                <w:lang w:val="ru-RU"/>
              </w:rPr>
              <w:t xml:space="preserve">—</w:t>
            </w:r>
          </w:p>
        </w:tc>
        <w:tc>
          <w:tcPr>
            <w:tcW w:w="1134" w:type="dxa"/>
          </w:tcPr>
          <w:p w14:paraId="16A143C1" w14:textId="77777777" w:rsidR="0022467B" w:rsidRDefault="00F452ED">
            <w:r>
              <w:rPr>
                <w:sz w:val="19"/>
                <w:lang w:val="ru-RU"/>
              </w:rPr>
              <w:t xml:space="preserve">—</w:t>
            </w:r>
          </w:p>
        </w:tc>
        <w:tc>
          <w:tcPr>
            <w:tcW w:w="1134" w:type="dxa"/>
          </w:tcPr>
          <w:p w14:paraId="7E94C8F1" w14:textId="77777777" w:rsidR="0022467B" w:rsidRDefault="00F452ED">
            <w:r>
              <w:rPr>
                <w:sz w:val="19"/>
                <w:lang w:val="ru-RU"/>
              </w:rPr>
              <w:t xml:space="preserve">—</w:t>
            </w:r>
          </w:p>
        </w:tc>
      </w:tr>
      <w:tr w:rsidR="0022467B" w14:paraId="60EAFF59" w14:textId="77777777">
        <w:tc>
          <w:tcPr>
            <w:tcW w:w="2835" w:type="dxa"/>
          </w:tcPr>
          <w:p w14:paraId="56F89E70" w14:textId="77777777" w:rsidR="0022467B" w:rsidRDefault="00F452ED">
            <w:r>
              <w:rPr>
                <w:sz w:val="19"/>
                <w:lang w:val="ru-RU"/>
              </w:rPr>
              <w:t xml:space="preserve">Рабочий экран (ФТ-34)</w:t>
            </w:r>
          </w:p>
        </w:tc>
        <w:tc>
          <w:tcPr>
            <w:tcW w:w="1134" w:type="dxa"/>
          </w:tcPr>
          <w:p w14:paraId="22C2B4C4" w14:textId="77777777" w:rsidR="0022467B" w:rsidRDefault="00F452ED">
            <w:r>
              <w:rPr>
                <w:sz w:val="19"/>
                <w:lang w:val="ru-RU"/>
              </w:rPr>
              <w:t xml:space="preserve">видит</w:t>
            </w:r>
          </w:p>
        </w:tc>
        <w:tc>
          <w:tcPr>
            <w:tcW w:w="1134" w:type="dxa"/>
          </w:tcPr>
          <w:p w14:paraId="7BEB08CC" w14:textId="77777777" w:rsidR="0022467B" w:rsidRDefault="00F452ED">
            <w:r>
              <w:rPr>
                <w:sz w:val="19"/>
                <w:lang w:val="ru-RU"/>
              </w:rPr>
              <w:t xml:space="preserve">видит</w:t>
            </w:r>
          </w:p>
        </w:tc>
        <w:tc>
          <w:tcPr>
            <w:tcW w:w="1134" w:type="dxa"/>
          </w:tcPr>
          <w:p w14:paraId="73DFEA50" w14:textId="77777777" w:rsidR="0022467B" w:rsidRDefault="00F452ED">
            <w:r>
              <w:rPr>
                <w:sz w:val="19"/>
                <w:lang w:val="ru-RU"/>
              </w:rPr>
              <w:t xml:space="preserve">—</w:t>
            </w:r>
          </w:p>
        </w:tc>
        <w:tc>
          <w:tcPr>
            <w:tcW w:w="1247" w:type="dxa"/>
          </w:tcPr>
          <w:p w14:paraId="4F506D55" w14:textId="77777777" w:rsidR="0022467B" w:rsidRDefault="00F452ED">
            <w:r>
              <w:rPr>
                <w:sz w:val="19"/>
                <w:lang w:val="ru-RU"/>
              </w:rPr>
              <w:t xml:space="preserve">видит</w:t>
            </w:r>
          </w:p>
        </w:tc>
        <w:tc>
          <w:tcPr>
            <w:tcW w:w="1134" w:type="dxa"/>
          </w:tcPr>
          <w:p w14:paraId="32CEBDDB" w14:textId="77777777" w:rsidR="0022467B" w:rsidRDefault="00F452ED">
            <w:r>
              <w:rPr>
                <w:sz w:val="19"/>
                <w:lang w:val="ru-RU"/>
              </w:rPr>
              <w:t xml:space="preserve">—</w:t>
            </w:r>
          </w:p>
        </w:tc>
        <w:tc>
          <w:tcPr>
            <w:tcW w:w="1134" w:type="dxa"/>
          </w:tcPr>
          <w:p w14:paraId="48A67F52" w14:textId="77777777" w:rsidR="0022467B" w:rsidRDefault="00F452ED">
            <w:r>
              <w:rPr>
                <w:sz w:val="19"/>
                <w:lang w:val="ru-RU"/>
              </w:rPr>
              <w:t xml:space="preserve">видит</w:t>
            </w:r>
          </w:p>
        </w:tc>
      </w:tr>
      <w:tr w:rsidR="0022467B" w14:paraId="4FFF5B2D" w14:textId="77777777">
        <w:tc>
          <w:tcPr>
            <w:tcW w:w="2835" w:type="dxa"/>
          </w:tcPr>
          <w:p w14:paraId="5D6D408B" w14:textId="77777777" w:rsidR="0022467B" w:rsidRDefault="00F452ED">
            <w:r>
              <w:rPr>
                <w:sz w:val="19"/>
                <w:lang w:val="ru-RU"/>
              </w:rPr>
              <w:t xml:space="preserve">Подхват чертежей из папки КД (ФТ-33)</w:t>
            </w:r>
          </w:p>
        </w:tc>
        <w:tc>
          <w:tcPr>
            <w:tcW w:w="1134" w:type="dxa"/>
          </w:tcPr>
          <w:p w14:paraId="3F460D5E" w14:textId="77777777" w:rsidR="0022467B" w:rsidRDefault="00F452ED">
            <w:r>
              <w:rPr>
                <w:sz w:val="19"/>
                <w:lang w:val="ru-RU"/>
              </w:rPr>
              <w:t xml:space="preserve">вносит</w:t>
            </w:r>
          </w:p>
        </w:tc>
        <w:tc>
          <w:tcPr>
            <w:tcW w:w="1134" w:type="dxa"/>
          </w:tcPr>
          <w:p w14:paraId="1031502C" w14:textId="77777777" w:rsidR="0022467B" w:rsidRDefault="00F452ED">
            <w:r>
              <w:rPr>
                <w:sz w:val="19"/>
                <w:lang w:val="ru-RU"/>
              </w:rPr>
              <w:t xml:space="preserve">—</w:t>
            </w:r>
          </w:p>
        </w:tc>
        <w:tc>
          <w:tcPr>
            <w:tcW w:w="1134" w:type="dxa"/>
          </w:tcPr>
          <w:p w14:paraId="7A05DC67" w14:textId="77777777" w:rsidR="0022467B" w:rsidRDefault="00F452ED">
            <w:r>
              <w:rPr>
                <w:sz w:val="19"/>
                <w:lang w:val="ru-RU"/>
              </w:rPr>
              <w:t xml:space="preserve">—</w:t>
            </w:r>
          </w:p>
        </w:tc>
        <w:tc>
          <w:tcPr>
            <w:tcW w:w="1247" w:type="dxa"/>
          </w:tcPr>
          <w:p w14:paraId="2BDE1B96" w14:textId="77777777" w:rsidR="0022467B" w:rsidRDefault="00F452ED">
            <w:r>
              <w:rPr>
                <w:sz w:val="19"/>
                <w:lang w:val="ru-RU"/>
              </w:rPr>
              <w:t xml:space="preserve">—</w:t>
            </w:r>
          </w:p>
        </w:tc>
        <w:tc>
          <w:tcPr>
            <w:tcW w:w="1134" w:type="dxa"/>
          </w:tcPr>
          <w:p w14:paraId="218A1176" w14:textId="77777777" w:rsidR="0022467B" w:rsidRDefault="00F452ED">
            <w:r>
              <w:rPr>
                <w:sz w:val="19"/>
                <w:lang w:val="ru-RU"/>
              </w:rPr>
              <w:t xml:space="preserve">—</w:t>
            </w:r>
          </w:p>
        </w:tc>
        <w:tc>
          <w:tcPr>
            <w:tcW w:w="1134" w:type="dxa"/>
          </w:tcPr>
          <w:p w14:paraId="4F2B1B0A" w14:textId="77777777" w:rsidR="0022467B" w:rsidRDefault="00F452ED">
            <w:r>
              <w:rPr>
                <w:sz w:val="19"/>
                <w:lang w:val="ru-RU"/>
              </w:rPr>
              <w:t xml:space="preserve">—</w:t>
            </w:r>
          </w:p>
        </w:tc>
      </w:tr>
      <w:tr w:rsidR="0022467B" w14:paraId="53BEA67D" w14:textId="77777777">
        <w:tc>
          <w:tcPr>
            <w:tcW w:w="2835" w:type="dxa"/>
          </w:tcPr>
          <w:p w14:paraId="6206C33A" w14:textId="77777777" w:rsidR="0022467B" w:rsidRDefault="00F452ED">
            <w:r>
              <w:rPr>
                <w:sz w:val="19"/>
                <w:lang w:val="ru-RU"/>
              </w:rPr>
              <w:t xml:space="preserve">Учётные записи: создание, временный пароль, блокировка</w:t>
            </w:r>
          </w:p>
        </w:tc>
        <w:tc>
          <w:tcPr>
            <w:tcW w:w="1134" w:type="dxa"/>
          </w:tcPr>
          <w:p w14:paraId="3E666A07" w14:textId="77777777" w:rsidR="0022467B" w:rsidRDefault="00F452ED">
            <w:r>
              <w:rPr>
                <w:sz w:val="19"/>
                <w:lang w:val="ru-RU"/>
              </w:rPr>
              <w:t xml:space="preserve">—</w:t>
            </w:r>
          </w:p>
        </w:tc>
        <w:tc>
          <w:tcPr>
            <w:tcW w:w="1134" w:type="dxa"/>
          </w:tcPr>
          <w:p w14:paraId="620F2E7D" w14:textId="77777777" w:rsidR="0022467B" w:rsidRDefault="00F452ED">
            <w:r>
              <w:rPr>
                <w:sz w:val="19"/>
                <w:lang w:val="ru-RU"/>
              </w:rPr>
              <w:t xml:space="preserve">—</w:t>
            </w:r>
          </w:p>
        </w:tc>
        <w:tc>
          <w:tcPr>
            <w:tcW w:w="1134" w:type="dxa"/>
          </w:tcPr>
          <w:p w14:paraId="3F188EED" w14:textId="77777777" w:rsidR="0022467B" w:rsidRDefault="00F452ED">
            <w:r>
              <w:rPr>
                <w:sz w:val="19"/>
                <w:lang w:val="ru-RU"/>
              </w:rPr>
              <w:t xml:space="preserve">—</w:t>
            </w:r>
          </w:p>
        </w:tc>
        <w:tc>
          <w:tcPr>
            <w:tcW w:w="1247" w:type="dxa"/>
          </w:tcPr>
          <w:p w14:paraId="1E0F8199" w14:textId="77777777" w:rsidR="0022467B" w:rsidRDefault="00F452ED">
            <w:r>
              <w:rPr>
                <w:sz w:val="19"/>
                <w:lang w:val="ru-RU"/>
              </w:rPr>
              <w:t xml:space="preserve">—</w:t>
            </w:r>
          </w:p>
        </w:tc>
        <w:tc>
          <w:tcPr>
            <w:tcW w:w="1134" w:type="dxa"/>
          </w:tcPr>
          <w:p w14:paraId="291DB97D" w14:textId="77777777" w:rsidR="0022467B" w:rsidRDefault="00F452ED">
            <w:r>
              <w:rPr>
                <w:sz w:val="19"/>
                <w:lang w:val="ru-RU"/>
              </w:rPr>
              <w:t xml:space="preserve">вносит</w:t>
            </w:r>
          </w:p>
        </w:tc>
        <w:tc>
          <w:tcPr>
            <w:tcW w:w="1134" w:type="dxa"/>
          </w:tcPr>
          <w:p w14:paraId="3F246EFF" w14:textId="77777777" w:rsidR="0022467B" w:rsidRDefault="00F452ED">
            <w:r>
              <w:rPr>
                <w:sz w:val="19"/>
                <w:lang w:val="ru-RU"/>
              </w:rPr>
              <w:t xml:space="preserve">—</w:t>
            </w:r>
          </w:p>
        </w:tc>
      </w:tr>
      <w:tr w:rsidR="0022467B" w14:paraId="5A9A9DE3" w14:textId="77777777">
        <w:tc>
          <w:tcPr>
            <w:tcW w:w="2835" w:type="dxa"/>
          </w:tcPr>
          <w:p w14:paraId="48C5F283" w14:textId="77777777" w:rsidR="0022467B" w:rsidRDefault="00F452ED">
            <w:r>
              <w:rPr>
                <w:sz w:val="19"/>
                <w:lang w:val="ru-RU"/>
              </w:rPr>
              <w:t xml:space="preserve">Смена своего пароля</w:t>
            </w:r>
          </w:p>
        </w:tc>
        <w:tc>
          <w:tcPr>
            <w:tcW w:w="1134" w:type="dxa"/>
          </w:tcPr>
          <w:p w14:paraId="4CF56A57" w14:textId="77777777" w:rsidR="0022467B" w:rsidRDefault="00F452ED">
            <w:r>
              <w:rPr>
                <w:sz w:val="19"/>
                <w:lang w:val="ru-RU"/>
              </w:rPr>
              <w:t xml:space="preserve">вносит</w:t>
            </w:r>
          </w:p>
        </w:tc>
        <w:tc>
          <w:tcPr>
            <w:tcW w:w="1134" w:type="dxa"/>
          </w:tcPr>
          <w:p w14:paraId="1DEED1C3" w14:textId="77777777" w:rsidR="0022467B" w:rsidRDefault="00F452ED">
            <w:r>
              <w:rPr>
                <w:sz w:val="19"/>
                <w:lang w:val="ru-RU"/>
              </w:rPr>
              <w:t xml:space="preserve">вносит</w:t>
            </w:r>
          </w:p>
        </w:tc>
        <w:tc>
          <w:tcPr>
            <w:tcW w:w="1134" w:type="dxa"/>
          </w:tcPr>
          <w:p w14:paraId="78B92B21" w14:textId="77777777" w:rsidR="0022467B" w:rsidRDefault="00F452ED">
            <w:r>
              <w:rPr>
                <w:sz w:val="19"/>
                <w:lang w:val="ru-RU"/>
              </w:rPr>
              <w:t xml:space="preserve">вносит</w:t>
            </w:r>
          </w:p>
        </w:tc>
        <w:tc>
          <w:tcPr>
            <w:tcW w:w="1247" w:type="dxa"/>
          </w:tcPr>
          <w:p w14:paraId="4DB32FA9" w14:textId="77777777" w:rsidR="0022467B" w:rsidRDefault="00F452ED">
            <w:r>
              <w:rPr>
                <w:sz w:val="19"/>
                <w:lang w:val="ru-RU"/>
              </w:rPr>
              <w:t xml:space="preserve">вносит</w:t>
            </w:r>
          </w:p>
        </w:tc>
        <w:tc>
          <w:tcPr>
            <w:tcW w:w="1134" w:type="dxa"/>
          </w:tcPr>
          <w:p w14:paraId="23A572C0" w14:textId="77777777" w:rsidR="0022467B" w:rsidRDefault="00F452ED">
            <w:r>
              <w:rPr>
                <w:sz w:val="19"/>
                <w:lang w:val="ru-RU"/>
              </w:rPr>
              <w:t xml:space="preserve">вносит</w:t>
            </w:r>
          </w:p>
        </w:tc>
        <w:tc>
          <w:tcPr>
            <w:tcW w:w="1134" w:type="dxa"/>
          </w:tcPr>
          <w:p w14:paraId="352ABB6F" w14:textId="77777777" w:rsidR="0022467B" w:rsidRDefault="00F452ED">
            <w:r>
              <w:rPr>
                <w:sz w:val="19"/>
                <w:lang w:val="ru-RU"/>
              </w:rPr>
              <w:t xml:space="preserve">вносит</w:t>
            </w:r>
          </w:p>
        </w:tc>
      </w:tr>
      <w:tr w:rsidR="0022467B" w14:paraId="59637BEA" w14:textId="77777777">
        <w:tc>
          <w:tcPr>
            <w:tcW w:w="2835" w:type="dxa"/>
          </w:tcPr>
          <w:p w14:paraId="6A980FBB" w14:textId="77777777" w:rsidR="0022467B" w:rsidRDefault="00F452ED">
            <w:r>
              <w:rPr>
                <w:sz w:val="19"/>
                <w:lang w:val="ru-RU"/>
              </w:rPr>
              <w:t xml:space="preserve">Коммерческое предложение (ФТ-36)</w:t>
            </w:r>
          </w:p>
        </w:tc>
        <w:tc>
          <w:tcPr>
            <w:tcW w:w="1134" w:type="dxa"/>
          </w:tcPr>
          <w:p w14:paraId="2E2ADBE7" w14:textId="77777777" w:rsidR="0022467B" w:rsidRDefault="00F452ED">
            <w:r>
              <w:rPr>
                <w:sz w:val="19"/>
                <w:lang w:val="ru-RU"/>
              </w:rPr>
              <w:t xml:space="preserve">вносит</w:t>
            </w:r>
          </w:p>
        </w:tc>
        <w:tc>
          <w:tcPr>
            <w:tcW w:w="1134" w:type="dxa"/>
          </w:tcPr>
          <w:p w14:paraId="61B99DDE" w14:textId="77777777" w:rsidR="0022467B" w:rsidRDefault="00F452ED">
            <w:r>
              <w:rPr>
                <w:sz w:val="19"/>
                <w:lang w:val="ru-RU"/>
              </w:rPr>
              <w:t xml:space="preserve">вносит</w:t>
            </w:r>
          </w:p>
        </w:tc>
        <w:tc>
          <w:tcPr>
            <w:tcW w:w="1134" w:type="dxa"/>
          </w:tcPr>
          <w:p w14:paraId="228CE623" w14:textId="77777777" w:rsidR="0022467B" w:rsidRDefault="00F452ED">
            <w:r>
              <w:rPr>
                <w:sz w:val="19"/>
                <w:lang w:val="ru-RU"/>
              </w:rPr>
              <w:t xml:space="preserve">—</w:t>
            </w:r>
          </w:p>
        </w:tc>
        <w:tc>
          <w:tcPr>
            <w:tcW w:w="1247" w:type="dxa"/>
          </w:tcPr>
          <w:p w14:paraId="2F4819F5" w14:textId="77777777" w:rsidR="0022467B" w:rsidRDefault="00F452ED">
            <w:r>
              <w:rPr>
                <w:sz w:val="19"/>
                <w:lang w:val="ru-RU"/>
              </w:rPr>
              <w:t xml:space="preserve">вносит</w:t>
            </w:r>
          </w:p>
        </w:tc>
        <w:tc>
          <w:tcPr>
            <w:tcW w:w="1134" w:type="dxa"/>
          </w:tcPr>
          <w:p w14:paraId="17269250" w14:textId="77777777" w:rsidR="0022467B" w:rsidRDefault="00F452ED">
            <w:r>
              <w:rPr>
                <w:sz w:val="19"/>
                <w:lang w:val="ru-RU"/>
              </w:rPr>
              <w:t xml:space="preserve">—</w:t>
            </w:r>
          </w:p>
        </w:tc>
        <w:tc>
          <w:tcPr>
            <w:tcW w:w="1134" w:type="dxa"/>
          </w:tcPr>
          <w:p w14:paraId="1B8C12D5" w14:textId="77777777" w:rsidR="0022467B" w:rsidRDefault="00F452ED">
            <w:r>
              <w:rPr>
                <w:sz w:val="19"/>
                <w:lang w:val="ru-RU"/>
              </w:rPr>
              <w:t xml:space="preserve">—</w:t>
            </w:r>
          </w:p>
        </w:tc>
      </w:tr>
      <w:tr w:rsidR="0022467B" w14:paraId="20ACC653" w14:textId="77777777">
        <w:tc>
          <w:tcPr>
            <w:tcW w:w="2835" w:type="dxa"/>
          </w:tcPr>
          <w:p w14:paraId="35F368E7" w14:textId="77777777" w:rsidR="0022467B" w:rsidRDefault="00F452ED">
            <w:r>
              <w:rPr>
                <w:sz w:val="19"/>
                <w:lang w:val="ru-RU"/>
              </w:rPr>
              <w:t xml:space="preserve">Быстрый расчёт (ФТ-37)</w:t>
            </w:r>
          </w:p>
        </w:tc>
        <w:tc>
          <w:tcPr>
            <w:tcW w:w="1134" w:type="dxa"/>
          </w:tcPr>
          <w:p w14:paraId="4FA88BBC" w14:textId="77777777" w:rsidR="0022467B" w:rsidRDefault="00F452ED">
            <w:r>
              <w:rPr>
                <w:sz w:val="19"/>
                <w:lang w:val="ru-RU"/>
              </w:rPr>
              <w:t xml:space="preserve">вносит</w:t>
            </w:r>
          </w:p>
        </w:tc>
        <w:tc>
          <w:tcPr>
            <w:tcW w:w="1134" w:type="dxa"/>
          </w:tcPr>
          <w:p w14:paraId="43E8BEAE" w14:textId="77777777" w:rsidR="0022467B" w:rsidRDefault="00F452ED">
            <w:r>
              <w:rPr>
                <w:sz w:val="19"/>
                <w:lang w:val="ru-RU"/>
              </w:rPr>
              <w:t xml:space="preserve">вносит</w:t>
            </w:r>
          </w:p>
        </w:tc>
        <w:tc>
          <w:tcPr>
            <w:tcW w:w="1134" w:type="dxa"/>
          </w:tcPr>
          <w:p w14:paraId="3975F52B" w14:textId="77777777" w:rsidR="0022467B" w:rsidRDefault="00F452ED">
            <w:r>
              <w:rPr>
                <w:sz w:val="19"/>
                <w:lang w:val="ru-RU"/>
              </w:rPr>
              <w:t xml:space="preserve">—</w:t>
            </w:r>
          </w:p>
        </w:tc>
        <w:tc>
          <w:tcPr>
            <w:tcW w:w="1247" w:type="dxa"/>
          </w:tcPr>
          <w:p w14:paraId="1DCD50B1" w14:textId="77777777" w:rsidR="0022467B" w:rsidRDefault="00F452ED">
            <w:r>
              <w:rPr>
                <w:sz w:val="19"/>
                <w:lang w:val="ru-RU"/>
              </w:rPr>
              <w:t xml:space="preserve">вносит</w:t>
            </w:r>
          </w:p>
        </w:tc>
        <w:tc>
          <w:tcPr>
            <w:tcW w:w="1134" w:type="dxa"/>
          </w:tcPr>
          <w:p w14:paraId="56FDF6D2" w14:textId="77777777" w:rsidR="0022467B" w:rsidRDefault="00F452ED">
            <w:r>
              <w:rPr>
                <w:sz w:val="19"/>
                <w:lang w:val="ru-RU"/>
              </w:rPr>
              <w:t xml:space="preserve">—</w:t>
            </w:r>
          </w:p>
        </w:tc>
        <w:tc>
          <w:tcPr>
            <w:tcW w:w="1134" w:type="dxa"/>
          </w:tcPr>
          <w:p w14:paraId="476E6557" w14:textId="77777777" w:rsidR="0022467B" w:rsidRDefault="00F452ED">
            <w:r>
              <w:rPr>
                <w:sz w:val="19"/>
                <w:lang w:val="ru-RU"/>
              </w:rPr>
              <w:t xml:space="preserve">—</w:t>
            </w:r>
          </w:p>
        </w:tc>
      </w:tr>
      <w:tr w:rsidR="0022467B" w14:paraId="3320E58A" w14:textId="77777777">
        <w:tc>
          <w:tcPr>
            <w:tcW w:w="2835" w:type="dxa"/>
          </w:tcPr>
          <w:p w14:paraId="687825CF" w14:textId="77777777" w:rsidR="0022467B" w:rsidRDefault="00F452ED">
            <w:r>
              <w:rPr>
                <w:sz w:val="19"/>
                <w:lang w:val="ru-RU"/>
              </w:rPr>
              <w:t xml:space="preserve">История КП (ФТ-38)</w:t>
            </w:r>
          </w:p>
        </w:tc>
        <w:tc>
          <w:tcPr>
            <w:tcW w:w="1134" w:type="dxa"/>
          </w:tcPr>
          <w:p w14:paraId="43C095C6" w14:textId="77777777" w:rsidR="0022467B" w:rsidRDefault="00F452ED">
            <w:r>
              <w:rPr>
                <w:sz w:val="19"/>
                <w:lang w:val="ru-RU"/>
              </w:rPr>
              <w:t xml:space="preserve">видит</w:t>
            </w:r>
          </w:p>
        </w:tc>
        <w:tc>
          <w:tcPr>
            <w:tcW w:w="1134" w:type="dxa"/>
          </w:tcPr>
          <w:p w14:paraId="73DA96AE" w14:textId="77777777" w:rsidR="0022467B" w:rsidRDefault="00F452ED">
            <w:r>
              <w:rPr>
                <w:sz w:val="19"/>
                <w:lang w:val="ru-RU"/>
              </w:rPr>
              <w:t xml:space="preserve">видит</w:t>
            </w:r>
          </w:p>
        </w:tc>
        <w:tc>
          <w:tcPr>
            <w:tcW w:w="1134" w:type="dxa"/>
          </w:tcPr>
          <w:p w14:paraId="4DE78961" w14:textId="77777777" w:rsidR="0022467B" w:rsidRDefault="00F452ED">
            <w:r>
              <w:rPr>
                <w:sz w:val="19"/>
                <w:lang w:val="ru-RU"/>
              </w:rPr>
              <w:t xml:space="preserve">—</w:t>
            </w:r>
          </w:p>
        </w:tc>
        <w:tc>
          <w:tcPr>
            <w:tcW w:w="1247" w:type="dxa"/>
          </w:tcPr>
          <w:p w14:paraId="290A0908" w14:textId="77777777" w:rsidR="0022467B" w:rsidRDefault="00F452ED">
            <w:r>
              <w:rPr>
                <w:sz w:val="19"/>
                <w:lang w:val="ru-RU"/>
              </w:rPr>
              <w:t xml:space="preserve">видит</w:t>
            </w:r>
          </w:p>
        </w:tc>
        <w:tc>
          <w:tcPr>
            <w:tcW w:w="1134" w:type="dxa"/>
          </w:tcPr>
          <w:p w14:paraId="3346BC8A" w14:textId="77777777" w:rsidR="0022467B" w:rsidRDefault="00F452ED">
            <w:r>
              <w:rPr>
                <w:sz w:val="19"/>
                <w:lang w:val="ru-RU"/>
              </w:rPr>
              <w:t xml:space="preserve">—</w:t>
            </w:r>
          </w:p>
        </w:tc>
        <w:tc>
          <w:tcPr>
            <w:tcW w:w="1134" w:type="dxa"/>
          </w:tcPr>
          <w:p w14:paraId="572FD7F3" w14:textId="77777777" w:rsidR="0022467B" w:rsidRDefault="00F452ED">
            <w:r>
              <w:rPr>
                <w:sz w:val="19"/>
                <w:lang w:val="ru-RU"/>
              </w:rPr>
              <w:t xml:space="preserve">—</w:t>
            </w:r>
          </w:p>
        </w:tc>
      </w:tr>
      <w:tr w:rsidR="0022467B" w14:paraId="3F38E520" w14:textId="77777777">
        <w:tc>
          <w:tcPr>
            <w:tcW w:w="2835" w:type="dxa"/>
          </w:tcPr>
          <w:p w14:paraId="68F999D3" w14:textId="77777777" w:rsidR="0022467B" w:rsidRDefault="00F452ED">
            <w:r>
              <w:rPr>
                <w:sz w:val="19"/>
                <w:lang w:val="ru-RU"/>
              </w:rPr>
              <w:t xml:space="preserve">Смена станка и второй станок в техпроцессе позиции заказа</w:t>
            </w:r>
          </w:p>
        </w:tc>
        <w:tc>
          <w:tcPr>
            <w:tcW w:w="1134" w:type="dxa"/>
          </w:tcPr>
          <w:p w14:paraId="3F06E704" w14:textId="77777777" w:rsidR="0022467B" w:rsidRDefault="00F452ED">
            <w:r>
              <w:rPr>
                <w:sz w:val="19"/>
                <w:lang w:val="ru-RU"/>
              </w:rPr>
              <w:t xml:space="preserve">вносит</w:t>
            </w:r>
          </w:p>
        </w:tc>
        <w:tc>
          <w:tcPr>
            <w:tcW w:w="1134" w:type="dxa"/>
          </w:tcPr>
          <w:p w14:paraId="44286CEC" w14:textId="77777777" w:rsidR="0022467B" w:rsidRDefault="00F452ED">
            <w:r>
              <w:rPr>
                <w:sz w:val="19"/>
                <w:lang w:val="ru-RU"/>
              </w:rPr>
              <w:t xml:space="preserve">—</w:t>
            </w:r>
          </w:p>
        </w:tc>
        <w:tc>
          <w:tcPr>
            <w:tcW w:w="1134" w:type="dxa"/>
          </w:tcPr>
          <w:p w14:paraId="34EE4688" w14:textId="77777777" w:rsidR="0022467B" w:rsidRDefault="00F452ED">
            <w:r>
              <w:rPr>
                <w:sz w:val="19"/>
                <w:lang w:val="ru-RU"/>
              </w:rPr>
              <w:t xml:space="preserve">—</w:t>
            </w:r>
          </w:p>
        </w:tc>
        <w:tc>
          <w:tcPr>
            <w:tcW w:w="1247" w:type="dxa"/>
          </w:tcPr>
          <w:p w14:paraId="35862BEC" w14:textId="77777777" w:rsidR="0022467B" w:rsidRDefault="00F452ED">
            <w:r>
              <w:rPr>
                <w:sz w:val="19"/>
                <w:lang w:val="ru-RU"/>
              </w:rPr>
              <w:t xml:space="preserve">—</w:t>
            </w:r>
          </w:p>
        </w:tc>
        <w:tc>
          <w:tcPr>
            <w:tcW w:w="1134" w:type="dxa"/>
          </w:tcPr>
          <w:p w14:paraId="2713F403" w14:textId="77777777" w:rsidR="0022467B" w:rsidRDefault="00F452ED">
            <w:r>
              <w:rPr>
                <w:sz w:val="19"/>
                <w:lang w:val="ru-RU"/>
              </w:rPr>
              <w:t xml:space="preserve">—</w:t>
            </w:r>
          </w:p>
        </w:tc>
        <w:tc>
          <w:tcPr>
            <w:tcW w:w="1134" w:type="dxa"/>
          </w:tcPr>
          <w:p w14:paraId="2208B65A" w14:textId="77777777" w:rsidR="0022467B" w:rsidRDefault="00F452ED">
            <w:r>
              <w:rPr>
                <w:sz w:val="19"/>
                <w:lang w:val="ru-RU"/>
              </w:rPr>
              <w:t xml:space="preserve">—</w:t>
            </w:r>
          </w:p>
        </w:tc>
      </w:tr>
    </w:tbl>
    <w:p w14:paraId="2C3B0A35" w14:textId="77777777" w:rsidR="0022467B" w:rsidRDefault="0022467B">
      <w:pPr>
        <w:spacing w:after="40"/>
      </w:pPr>
    </w:p>
    <w:p w14:paraId="7003599C" w14:textId="77777777" w:rsidR="0022467B" w:rsidRPr="007B5914" w:rsidRDefault="00F452ED">
      <w:pPr>
        <w:spacing w:after="80"/>
        <w:rPr>
          <w:lang w:val="ru-RU"/>
        </w:rPr>
      </w:pPr>
      <w:r>
        <w:rPr>
          <w:lang w:val="ru-RU"/>
        </w:rPr>
        <w:t xml:space="preserve">Проверка: тест под учётной записью каждой роли — каждая клетка таблицы проверяется попыткой выполнить действие; действие «—» должно быть недоступно. Способ входа сложнее учётной записи на </w:t>
      </w:r>
      <w:r>
        <w:t>MVP</w:t>
      </w:r>
      <w:r>
        <w:rPr>
          <w:lang w:val="ru-RU"/>
        </w:rPr>
        <w:t xml:space="preserve"> не регламентируется.</w:t>
      </w:r>
    </w:p>
    <w:p w14:paraId="446F3D73" w14:textId="77777777" w:rsidR="0022467B" w:rsidRDefault="00F452ED">
      <w:pPr>
        <w:pStyle w:val="21"/>
      </w:pPr>
      <w:r>
        <w:t xml:space="preserve">4.5.1. Специалисты участка</w:t>
      </w:r>
    </w:p>
    <w:p w14:paraId="15F747B0" w14:textId="77777777" w:rsidR="0022467B" w:rsidRPr="007B5914" w:rsidRDefault="00F452ED">
      <w:pPr>
        <w:spacing w:after="80"/>
        <w:rPr>
          <w:lang w:val="ru-RU"/>
        </w:rPr>
      </w:pPr>
      <w:r>
        <w:rPr>
          <w:lang w:val="ru-RU"/>
        </w:rPr>
        <w:t xml:space="preserve">Операции отмечают специалисты под общими учётными записями по специальности; другие действия таблицы п. 4.5 им недоступны (кроме уведомлений).</w:t>
      </w:r>
    </w:p>
    <w:tbl>
      <w:tblPr>
        <w:tblStyle w:val="aff0"/>
        <w:tblW w:w="0" w:type="auto"/>
        <w:tblLayout w:type="fixed"/>
        <w:tblLook w:val="04A0" w:firstRow="1" w:lastRow="0" w:firstColumn="1" w:lastColumn="0" w:noHBand="0" w:noVBand="1"/>
      </w:tblPr>
      <w:tblGrid>
        <w:gridCol w:w="2268"/>
        <w:gridCol w:w="5102"/>
        <w:gridCol w:w="2268"/>
      </w:tblGrid>
      <w:tr w14:paraId="1EB7FF6F" w14:textId="77777777">
        <w:trPr>
          <w:tblHeader/>
        </w:trPr>
        <w:tc>
          <w:tcPr>
            <w:tcW w:w="2268" w:type="dxa"/>
            <w:shd w:val="clear" w:color="auto" w:fill="DCE6F1"/>
          </w:tcPr>
          <w:p w14:paraId="191248C6" w14:textId="77777777">
            <w:r>
              <w:rPr>
                <w:b/>
                <w:sz w:val="19"/>
                <w:lang w:val="ru-RU"/>
              </w:rPr>
              <w:t xml:space="preserve">Учётная запись</w:t>
            </w:r>
          </w:p>
        </w:tc>
        <w:tc>
          <w:tcPr>
            <w:tcW w:w="5102" w:type="dxa"/>
            <w:shd w:val="clear" w:color="auto" w:fill="DCE6F1"/>
          </w:tcPr>
          <w:p w14:paraId="70D21834" w14:textId="77777777">
            <w:r>
              <w:rPr>
                <w:b/>
                <w:sz w:val="19"/>
                <w:lang w:val="ru-RU"/>
              </w:rPr>
              <w:t xml:space="preserve">Операции («Начал» / «Закончил»)</w:t>
            </w:r>
          </w:p>
        </w:tc>
        <w:tc>
          <w:tcPr>
            <w:tcW w:w="2268" w:type="dxa"/>
            <w:shd w:val="clear" w:color="auto" w:fill="DCE6F1"/>
          </w:tcPr>
          <w:p w14:paraId="1CA3C258" w14:textId="77777777">
            <w:r>
              <w:rPr>
                <w:b/>
                <w:sz w:val="19"/>
                <w:lang w:val="ru-RU"/>
              </w:rPr>
              <w:t xml:space="preserve">Уведомления</w:t>
            </w:r>
          </w:p>
        </w:tc>
      </w:tr>
      <w:tr w14:paraId="743A9561" w14:textId="77777777">
        <w:tc>
          <w:tcPr>
            <w:tcW w:w="2268" w:type="dxa"/>
          </w:tcPr>
          <w:p w14:paraId="3180C267" w14:textId="77777777">
            <w:r>
              <w:rPr>
                <w:sz w:val="19"/>
                <w:lang w:val="ru-RU"/>
              </w:rPr>
              <w:t xml:space="preserve">Оператор ЧПУ</w:t>
            </w:r>
          </w:p>
        </w:tc>
        <w:tc>
          <w:tcPr>
            <w:tcW w:w="5102" w:type="dxa"/>
          </w:tcPr>
          <w:p w14:paraId="420ADBB7" w14:textId="77777777">
            <w:r>
              <w:rPr>
                <w:sz w:val="19"/>
                <w:lang w:val="ru-RU"/>
              </w:rPr>
              <w:t xml:space="preserve">наладка, фрезерная, токарная — на станках с ЧПУ (выбор своего станка)</w:t>
            </w:r>
          </w:p>
        </w:tc>
        <w:tc>
          <w:tcPr>
            <w:tcW w:w="2268" w:type="dxa"/>
          </w:tcPr>
          <w:p w14:paraId="2F405A4A" w14:textId="77777777">
            <w:r>
              <w:rPr>
                <w:sz w:val="19"/>
                <w:lang w:val="ru-RU"/>
              </w:rPr>
              <w:t xml:space="preserve">«можно начинать»</w:t>
            </w:r>
          </w:p>
        </w:tc>
      </w:tr>
      <w:tr w14:paraId="6AC6D288" w14:textId="77777777">
        <w:tc>
          <w:tcPr>
            <w:tcW w:w="2268" w:type="dxa"/>
          </w:tcPr>
          <w:p w14:paraId="187A4A52" w14:textId="77777777">
            <w:r>
              <w:rPr>
                <w:sz w:val="19"/>
                <w:lang w:val="ru-RU"/>
              </w:rPr>
              <w:t xml:space="preserve">Заготовитель</w:t>
            </w:r>
          </w:p>
        </w:tc>
        <w:tc>
          <w:tcPr>
            <w:tcW w:w="5102" w:type="dxa"/>
          </w:tcPr>
          <w:p w14:paraId="6B7E5B3A" w14:textId="77777777">
            <w:r>
              <w:rPr>
                <w:sz w:val="19"/>
                <w:lang w:val="ru-RU"/>
              </w:rPr>
              <w:t xml:space="preserve">резка заготовки (Holzmann BS275TOP)</w:t>
            </w:r>
          </w:p>
        </w:tc>
        <w:tc>
          <w:tcPr>
            <w:tcW w:w="2268" w:type="dxa"/>
          </w:tcPr>
          <w:p w14:paraId="1ED5E86A" w14:textId="77777777">
            <w:r>
              <w:rPr>
                <w:sz w:val="19"/>
                <w:lang w:val="ru-RU"/>
              </w:rPr>
              <w:t xml:space="preserve">«можно начинать»</w:t>
            </w:r>
          </w:p>
        </w:tc>
      </w:tr>
      <w:tr w14:paraId="2FD36C9D" w14:textId="77777777">
        <w:tc>
          <w:tcPr>
            <w:tcW w:w="2268" w:type="dxa"/>
          </w:tcPr>
          <w:p w14:paraId="3137E829" w14:textId="77777777">
            <w:r>
              <w:rPr>
                <w:sz w:val="19"/>
                <w:lang w:val="ru-RU"/>
              </w:rPr>
              <w:t xml:space="preserve">Слесарь</w:t>
            </w:r>
          </w:p>
        </w:tc>
        <w:tc>
          <w:tcPr>
            <w:tcW w:w="5102" w:type="dxa"/>
          </w:tcPr>
          <w:p w14:paraId="7F1BB802" w14:textId="77777777">
            <w:r>
              <w:rPr>
                <w:sz w:val="19"/>
                <w:lang w:val="ru-RU"/>
              </w:rPr>
              <w:t xml:space="preserve">слесарная, финишная (AKB 1000 PRO)</w:t>
            </w:r>
          </w:p>
        </w:tc>
        <w:tc>
          <w:tcPr>
            <w:tcW w:w="2268" w:type="dxa"/>
          </w:tcPr>
          <w:p w14:paraId="25E9D73E" w14:textId="77777777">
            <w:r>
              <w:rPr>
                <w:sz w:val="19"/>
                <w:lang w:val="ru-RU"/>
              </w:rPr>
              <w:t xml:space="preserve">«можно начинать»</w:t>
            </w:r>
          </w:p>
        </w:tc>
      </w:tr>
      <w:tr w14:paraId="67E5771C" w14:textId="77777777">
        <w:tc>
          <w:tcPr>
            <w:tcW w:w="2268" w:type="dxa"/>
          </w:tcPr>
          <w:p w14:paraId="25BD02C8" w14:textId="77777777">
            <w:r>
              <w:rPr>
                <w:sz w:val="19"/>
                <w:lang w:val="ru-RU"/>
              </w:rPr>
              <w:t xml:space="preserve">Контролёр</w:t>
            </w:r>
          </w:p>
        </w:tc>
        <w:tc>
          <w:tcPr>
            <w:tcW w:w="5102" w:type="dxa"/>
          </w:tcPr>
          <w:p w14:paraId="4BBDCC05" w14:textId="77777777">
            <w:r>
              <w:rPr>
                <w:sz w:val="19"/>
                <w:lang w:val="ru-RU"/>
              </w:rPr>
              <w:t xml:space="preserve">внутренний контроль (рабочее место)</w:t>
            </w:r>
          </w:p>
        </w:tc>
        <w:tc>
          <w:tcPr>
            <w:tcW w:w="2268" w:type="dxa"/>
          </w:tcPr>
          <w:p w14:paraId="16914C3D" w14:textId="77777777">
            <w:r>
              <w:rPr>
                <w:sz w:val="19"/>
                <w:lang w:val="ru-RU"/>
              </w:rPr>
              <w:t xml:space="preserve">«можно начинать»</w:t>
            </w:r>
          </w:p>
        </w:tc>
      </w:tr>
      <w:tr w14:paraId="6A738D01" w14:textId="77777777">
        <w:tc>
          <w:tcPr>
            <w:tcW w:w="2268" w:type="dxa"/>
          </w:tcPr>
          <w:p w14:paraId="4CFB7F51" w14:textId="77777777">
            <w:r>
              <w:rPr>
                <w:sz w:val="19"/>
                <w:lang w:val="ru-RU"/>
              </w:rPr>
              <w:t xml:space="preserve">Мастер</w:t>
            </w:r>
          </w:p>
        </w:tc>
        <w:tc>
          <w:tcPr>
            <w:tcW w:w="5102" w:type="dxa"/>
          </w:tcPr>
          <w:p w14:paraId="11288B7F" w14:textId="77777777">
            <w:r>
              <w:rPr>
                <w:sz w:val="19"/>
                <w:lang w:val="ru-RU"/>
              </w:rPr>
              <w:t xml:space="preserve">любая операция (за специалиста)</w:t>
            </w:r>
          </w:p>
        </w:tc>
        <w:tc>
          <w:tcPr>
            <w:tcW w:w="2268" w:type="dxa"/>
          </w:tcPr>
          <w:p w14:paraId="1489E50F" w14:textId="77777777">
            <w:r>
              <w:rPr>
                <w:sz w:val="19"/>
                <w:lang w:val="ru-RU"/>
              </w:rPr>
              <w:t xml:space="preserve">все выполненные операции</w:t>
            </w:r>
          </w:p>
        </w:tc>
      </w:tr>
    </w:tbl>
    <w:p w14:paraId="4D6A77FC" w14:textId="77777777" w:rsidR="0022467B" w:rsidRDefault="00F452ED">
      <w:pPr>
        <w:pStyle w:val="21"/>
      </w:pPr>
      <w:r>
        <w:t xml:space="preserve">4.5.2. Менеджер производства</w:t>
      </w:r>
    </w:p>
    <w:p w14:paraId="2B4D2781" w14:textId="77777777" w:rsidR="0022467B" w:rsidRPr="007B5914" w:rsidRDefault="00F452ED">
      <w:pPr>
        <w:spacing w:after="80"/>
        <w:rPr>
          <w:lang w:val="ru-RU"/>
        </w:rPr>
      </w:pPr>
      <w:r>
        <w:rPr>
          <w:lang w:val="ru-RU"/>
        </w:rPr>
        <w:t xml:space="preserve">Менеджер производства принимает заказы и отвечает заказчику о цене и сроке; себестоимость в карточках заказа, справочники, журнал калибровки и история ему недоступны.</w:t>
      </w:r>
    </w:p>
    <w:tbl>
      <w:tblPr>
        <w:tblStyle w:val="aff0"/>
        <w:tblW w:w="0" w:type="auto"/>
        <w:tblLayout w:type="fixed"/>
        <w:tblLook w:val="04A0" w:firstRow="1" w:lastRow="0" w:firstColumn="1" w:lastColumn="0" w:noHBand="0" w:noVBand="1"/>
      </w:tblPr>
      <w:tblGrid>
        <w:gridCol w:w="2268"/>
        <w:gridCol w:w="5102"/>
        <w:gridCol w:w="2268"/>
      </w:tblGrid>
      <w:tr w14:paraId="1EB7FF6F" w14:textId="77777777">
        <w:trPr>
          <w:tblHeader/>
        </w:trPr>
        <w:tc>
          <w:tcPr>
            <w:tcW w:w="2268" w:type="dxa"/>
            <w:shd w:val="clear" w:color="auto" w:fill="DCE6F1"/>
          </w:tcPr>
          <w:p w14:paraId="776C0293" w14:textId="77777777">
            <w:r>
              <w:rPr>
                <w:b/>
                <w:sz w:val="19"/>
                <w:lang w:val="ru-RU"/>
              </w:rPr>
              <w:t xml:space="preserve">Действие</w:t>
            </w:r>
          </w:p>
        </w:tc>
        <w:tc>
          <w:tcPr>
            <w:tcW w:w="5102" w:type="dxa"/>
            <w:shd w:val="clear" w:color="auto" w:fill="DCE6F1"/>
          </w:tcPr>
          <w:p w14:paraId="4B3513F4" w14:textId="77777777">
            <w:r>
              <w:rPr>
                <w:b/>
                <w:sz w:val="19"/>
                <w:lang w:val="ru-RU"/>
              </w:rPr>
              <w:t xml:space="preserve">Менеджер производства</w:t>
            </w:r>
          </w:p>
        </w:tc>
        <w:tc>
          <w:tcPr>
            <w:tcW w:w="2268" w:type="dxa"/>
            <w:shd w:val="clear" w:color="auto" w:fill="DCE6F1"/>
          </w:tcPr>
          <w:p w14:paraId="2C6C08A9" w14:textId="77777777">
            <w:r>
              <w:rPr>
                <w:b/>
                <w:sz w:val="19"/>
                <w:lang w:val="ru-RU"/>
              </w:rPr>
              <w:t xml:space="preserve">Примечание</w:t>
            </w:r>
          </w:p>
        </w:tc>
      </w:tr>
      <w:tr w14:paraId="743A9561" w14:textId="77777777">
        <w:tc>
          <w:tcPr>
            <w:tcW w:w="2268" w:type="dxa"/>
          </w:tcPr>
          <w:p w14:paraId="669D5925" w14:textId="77777777">
            <w:r>
              <w:rPr>
                <w:sz w:val="19"/>
                <w:lang w:val="ru-RU"/>
              </w:rPr>
              <w:t xml:space="preserve">Приём заказа (ФТ-01, ФТ-32)</w:t>
            </w:r>
          </w:p>
        </w:tc>
        <w:tc>
          <w:tcPr>
            <w:tcW w:w="5102" w:type="dxa"/>
          </w:tcPr>
          <w:p w14:paraId="40F0BFB2" w14:textId="77777777">
            <w:r>
              <w:rPr>
                <w:sz w:val="19"/>
                <w:lang w:val="ru-RU"/>
              </w:rPr>
              <w:t xml:space="preserve">вносит</w:t>
            </w:r>
          </w:p>
        </w:tc>
        <w:tc>
          <w:tcPr>
            <w:tcW w:w="2268" w:type="dxa"/>
          </w:tcPr>
          <w:p w14:paraId="2E2A717A" w14:textId="77777777">
            <w:r>
              <w:rPr>
                <w:sz w:val="19"/>
                <w:lang w:val="ru-RU"/>
              </w:rPr>
              <w:t xml:space="preserve">уведомления участникам отправляются автоматически</w:t>
            </w:r>
          </w:p>
        </w:tc>
      </w:tr>
      <w:tr w14:paraId="7657D689" w14:textId="77777777">
        <w:tc>
          <w:tcPr>
            <w:tcW w:w="2268" w:type="dxa"/>
          </w:tcPr>
          <w:p w14:paraId="2D8E057F" w14:textId="77777777">
            <w:r>
              <w:rPr>
                <w:sz w:val="19"/>
                <w:lang w:val="ru-RU"/>
              </w:rPr>
              <w:t xml:space="preserve">Быстрый расчёт (ФТ-37), коммерческое предложение (ФТ-36)</w:t>
            </w:r>
          </w:p>
        </w:tc>
        <w:tc>
          <w:tcPr>
            <w:tcW w:w="5102" w:type="dxa"/>
          </w:tcPr>
          <w:p w14:paraId="6DFDA933" w14:textId="77777777">
            <w:r>
              <w:rPr>
                <w:sz w:val="19"/>
                <w:lang w:val="ru-RU"/>
              </w:rPr>
              <w:t xml:space="preserve">вносит</w:t>
            </w:r>
          </w:p>
        </w:tc>
        <w:tc>
          <w:tcPr>
            <w:tcW w:w="2268" w:type="dxa"/>
          </w:tcPr>
          <w:p w14:paraId="25986E17" w14:textId="77777777">
            <w:r>
              <w:rPr>
                <w:sz w:val="19"/>
                <w:lang w:val="ru-RU"/>
              </w:rPr>
              <w:t xml:space="preserve">цена — цена операций (допущение 20)</w:t>
            </w:r>
          </w:p>
        </w:tc>
      </w:tr>
      <w:tr w14:paraId="788F01C3" w14:textId="77777777">
        <w:tc>
          <w:tcPr>
            <w:tcW w:w="2268" w:type="dxa"/>
          </w:tcPr>
          <w:p w14:paraId="4E6FC55E" w14:textId="77777777">
            <w:r>
              <w:rPr>
                <w:sz w:val="19"/>
                <w:lang w:val="ru-RU"/>
              </w:rPr>
              <w:t xml:space="preserve">История КП (ФТ-38); правка параметров и выбор станка в быстром расчёте</w:t>
            </w:r>
          </w:p>
        </w:tc>
        <w:tc>
          <w:tcPr>
            <w:tcW w:w="5102" w:type="dxa"/>
          </w:tcPr>
          <w:p w14:paraId="323D5B9A" w14:textId="77777777">
            <w:r>
              <w:rPr>
                <w:sz w:val="19"/>
                <w:lang w:val="ru-RU"/>
              </w:rPr>
              <w:t xml:space="preserve">вносит</w:t>
            </w:r>
          </w:p>
        </w:tc>
        <w:tc>
          <w:tcPr>
            <w:tcW w:w="2268" w:type="dxa"/>
          </w:tcPr>
          <w:p w14:paraId="2FF5B1EC" w14:textId="77777777">
            <w:r>
              <w:rPr>
                <w:sz w:val="19"/>
                <w:lang w:val="ru-RU"/>
              </w:rPr>
              <w:t xml:space="preserve">в заказе станок меняет технолог</w:t>
            </w:r>
          </w:p>
        </w:tc>
      </w:tr>
      <w:tr w14:paraId="738F72CF" w14:textId="77777777">
        <w:tc>
          <w:tcPr>
            <w:tcW w:w="2268" w:type="dxa"/>
          </w:tcPr>
          <w:p w14:paraId="5D1680F4" w14:textId="77777777">
            <w:r>
              <w:rPr>
                <w:sz w:val="19"/>
                <w:lang w:val="ru-RU"/>
              </w:rPr>
              <w:t xml:space="preserve">Заказы, позиции, загрузка станков и срок</w:t>
            </w:r>
          </w:p>
        </w:tc>
        <w:tc>
          <w:tcPr>
            <w:tcW w:w="5102" w:type="dxa"/>
          </w:tcPr>
          <w:p w14:paraId="4AC315CC" w14:textId="77777777">
            <w:r>
              <w:rPr>
                <w:sz w:val="19"/>
                <w:lang w:val="ru-RU"/>
              </w:rPr>
              <w:t xml:space="preserve">видит</w:t>
            </w:r>
          </w:p>
        </w:tc>
        <w:tc>
          <w:tcPr>
            <w:tcW w:w="2268" w:type="dxa"/>
          </w:tcPr>
          <w:p w14:paraId="7A6BC211" w14:textId="77777777">
            <w:r>
              <w:rPr>
                <w:sz w:val="19"/>
                <w:lang w:val="ru-RU"/>
              </w:rPr>
              <w:t xml:space="preserve">без себестоимости и назначения станков</w:t>
            </w:r>
          </w:p>
        </w:tc>
      </w:tr>
      <w:tr w14:paraId="6587E718" w14:textId="77777777">
        <w:tc>
          <w:tcPr>
            <w:tcW w:w="2268" w:type="dxa"/>
          </w:tcPr>
          <w:p w14:paraId="7883F9EA" w14:textId="77777777">
            <w:r>
              <w:rPr>
                <w:sz w:val="19"/>
                <w:lang w:val="ru-RU"/>
              </w:rPr>
              <w:t xml:space="preserve">Рабочий экран (ФТ-34): «Сроки заказов»</w:t>
            </w:r>
          </w:p>
        </w:tc>
        <w:tc>
          <w:tcPr>
            <w:tcW w:w="5102" w:type="dxa"/>
          </w:tcPr>
          <w:p w14:paraId="6E44A0E3" w14:textId="77777777">
            <w:r>
              <w:rPr>
                <w:sz w:val="19"/>
                <w:lang w:val="ru-RU"/>
              </w:rPr>
              <w:t xml:space="preserve">видит</w:t>
            </w:r>
          </w:p>
        </w:tc>
        <w:tc>
          <w:tcPr>
            <w:tcW w:w="2268" w:type="dxa"/>
          </w:tcPr>
          <w:p w14:paraId="48A984A2" w14:textId="77777777">
            <w:r>
              <w:rPr>
                <w:sz w:val="19"/>
                <w:lang w:val="ru-RU"/>
              </w:rPr>
              <w:t xml:space="preserve">заказы, не успевающие к желаемой дате, — первыми</w:t>
            </w:r>
          </w:p>
        </w:tc>
      </w:tr>
      <w:tr w14:paraId="1102246F" w14:textId="77777777">
        <w:tc>
          <w:tcPr>
            <w:tcW w:w="2268" w:type="dxa"/>
          </w:tcPr>
          <w:p w14:paraId="458B049D" w14:textId="77777777">
            <w:r>
              <w:rPr>
                <w:sz w:val="19"/>
                <w:lang w:val="ru-RU"/>
              </w:rPr>
              <w:t xml:space="preserve">Уведомления</w:t>
            </w:r>
          </w:p>
        </w:tc>
        <w:tc>
          <w:tcPr>
            <w:tcW w:w="5102" w:type="dxa"/>
          </w:tcPr>
          <w:p w14:paraId="25B61106" w14:textId="77777777">
            <w:r>
              <w:rPr>
                <w:sz w:val="19"/>
                <w:lang w:val="ru-RU"/>
              </w:rPr>
              <w:t xml:space="preserve">—</w:t>
            </w:r>
          </w:p>
        </w:tc>
        <w:tc>
          <w:tcPr>
            <w:tcW w:w="2268" w:type="dxa"/>
          </w:tcPr>
          <w:p w14:paraId="4AD5A12A" w14:textId="77777777">
            <w:r>
              <w:rPr>
                <w:sz w:val="19"/>
                <w:lang w:val="ru-RU"/>
              </w:rPr>
              <w:t xml:space="preserve">заказ принимает сам</w:t>
            </w:r>
          </w:p>
        </w:tc>
      </w:tr>
    </w:tbl>
    <w:p w14:paraId="4B91A504" w14:textId="77777777" w:rsidR="0022467B" w:rsidRPr="007B5914" w:rsidRDefault="00F452ED">
      <w:pPr>
        <w:pStyle w:val="21"/>
        <w:rPr>
          <w:lang w:val="ru-RU"/>
        </w:rPr>
      </w:pPr>
      <w:r>
        <w:rPr>
          <w:lang w:val="ru-RU"/>
        </w:rPr>
        <w:t>4.6. Ошибки и исключительные ситуации</w:t>
      </w:r>
    </w:p>
    <w:p w14:paraId="2D74614C" w14:textId="77777777" w:rsidR="0022467B" w:rsidRDefault="00F452ED">
      <w:pPr>
        <w:spacing w:after="80"/>
      </w:pPr>
      <w:r>
        <w:rPr>
          <w:lang w:val="ru-RU"/>
        </w:rPr>
        <w:t xml:space="preserve">Принцип заказчика: на данном этапе работа строится на «идеальной картине» — сбои ввода и планирования системой не прогнозируются, при них подключается технолог. </w:t>
      </w:r>
      <w:r>
        <w:t>Ниже ситуации, для которых поведение системы всё же определено.</w:t>
      </w:r>
    </w:p>
    <w:tbl>
      <w:tblPr>
        <w:tblStyle w:val="aff0"/>
        <w:tblW w:w="0" w:type="auto"/>
        <w:tblLayout w:type="fixed"/>
        <w:tblLook w:val="04A0" w:firstRow="1" w:lastRow="0" w:firstColumn="1" w:lastColumn="0" w:noHBand="0" w:noVBand="1"/>
      </w:tblPr>
      <w:tblGrid>
        <w:gridCol w:w="737"/>
        <w:gridCol w:w="2835"/>
        <w:gridCol w:w="3798"/>
        <w:gridCol w:w="2268"/>
      </w:tblGrid>
      <w:tr w:rsidR="0022467B" w14:paraId="51C36E2E" w14:textId="77777777">
        <w:trPr>
          <w:tblHeader/>
        </w:trPr>
        <w:tc>
          <w:tcPr>
            <w:tcW w:w="737" w:type="dxa"/>
            <w:shd w:val="clear" w:color="auto" w:fill="DCE6F1"/>
          </w:tcPr>
          <w:p w14:paraId="64C56817" w14:textId="77777777" w:rsidR="0022467B" w:rsidRDefault="00F452ED">
            <w:r>
              <w:rPr>
                <w:b/>
                <w:sz w:val="19"/>
              </w:rPr>
              <w:lastRenderedPageBreak/>
              <w:t>ID</w:t>
            </w:r>
          </w:p>
        </w:tc>
        <w:tc>
          <w:tcPr>
            <w:tcW w:w="2835" w:type="dxa"/>
            <w:shd w:val="clear" w:color="auto" w:fill="DCE6F1"/>
          </w:tcPr>
          <w:p w14:paraId="04371F23" w14:textId="77777777" w:rsidR="0022467B" w:rsidRDefault="00F452ED">
            <w:r>
              <w:rPr>
                <w:b/>
                <w:sz w:val="19"/>
              </w:rPr>
              <w:t>Ситуация</w:t>
            </w:r>
          </w:p>
        </w:tc>
        <w:tc>
          <w:tcPr>
            <w:tcW w:w="3798" w:type="dxa"/>
            <w:shd w:val="clear" w:color="auto" w:fill="DCE6F1"/>
          </w:tcPr>
          <w:p w14:paraId="51B240F4" w14:textId="77777777" w:rsidR="0022467B" w:rsidRDefault="00F452ED">
            <w:r>
              <w:rPr>
                <w:b/>
                <w:sz w:val="19"/>
              </w:rPr>
              <w:t>Поведение системы</w:t>
            </w:r>
          </w:p>
        </w:tc>
        <w:tc>
          <w:tcPr>
            <w:tcW w:w="2268" w:type="dxa"/>
            <w:shd w:val="clear" w:color="auto" w:fill="DCE6F1"/>
          </w:tcPr>
          <w:p w14:paraId="3E72B62B" w14:textId="77777777" w:rsidR="0022467B" w:rsidRDefault="00F452ED">
            <w:r>
              <w:rPr>
                <w:b/>
                <w:sz w:val="19"/>
              </w:rPr>
              <w:t>Проверка</w:t>
            </w:r>
          </w:p>
        </w:tc>
      </w:tr>
      <w:tr w:rsidR="0022467B" w14:paraId="0618963A" w14:textId="77777777">
        <w:tc>
          <w:tcPr>
            <w:tcW w:w="737" w:type="dxa"/>
          </w:tcPr>
          <w:p w14:paraId="5166BD64" w14:textId="77777777" w:rsidR="0022467B" w:rsidRDefault="00F452ED">
            <w:r>
              <w:rPr>
                <w:sz w:val="19"/>
              </w:rPr>
              <w:t>О-1</w:t>
            </w:r>
          </w:p>
        </w:tc>
        <w:tc>
          <w:tcPr>
            <w:tcW w:w="2835" w:type="dxa"/>
          </w:tcPr>
          <w:p w14:paraId="6D7C87A2" w14:textId="77777777" w:rsidR="0022467B" w:rsidRDefault="00F452ED">
            <w:r>
              <w:rPr>
                <w:sz w:val="19"/>
              </w:rPr>
              <w:t>Файл не читается / повреждён</w:t>
            </w:r>
          </w:p>
        </w:tc>
        <w:tc>
          <w:tcPr>
            <w:tcW w:w="3798" w:type="dxa"/>
          </w:tcPr>
          <w:p w14:paraId="5D6C37AD" w14:textId="77777777" w:rsidR="0022467B" w:rsidRPr="007B5914" w:rsidRDefault="00F452ED">
            <w:pPr>
              <w:rPr>
                <w:lang w:val="ru-RU"/>
              </w:rPr>
            </w:pPr>
            <w:r>
              <w:rPr>
                <w:sz w:val="19"/>
                <w:lang w:val="ru-RU"/>
              </w:rPr>
              <w:t>Сообщение, ручной ввод технологом (ФТ-03, ФТ-04)</w:t>
            </w:r>
          </w:p>
        </w:tc>
        <w:tc>
          <w:tcPr>
            <w:tcW w:w="2268" w:type="dxa"/>
          </w:tcPr>
          <w:p w14:paraId="1BA0E25C" w14:textId="77777777" w:rsidR="0022467B" w:rsidRDefault="00F452ED">
            <w:r>
              <w:rPr>
                <w:sz w:val="19"/>
              </w:rPr>
              <w:t>Тест с повреждённым файлом</w:t>
            </w:r>
          </w:p>
        </w:tc>
      </w:tr>
      <w:tr w:rsidR="0022467B" w14:paraId="7BAF15A5" w14:textId="77777777">
        <w:tc>
          <w:tcPr>
            <w:tcW w:w="737" w:type="dxa"/>
          </w:tcPr>
          <w:p w14:paraId="7847E863" w14:textId="77777777" w:rsidR="0022467B" w:rsidRDefault="00F452ED">
            <w:r>
              <w:rPr>
                <w:sz w:val="19"/>
              </w:rPr>
              <w:t>О-2</w:t>
            </w:r>
          </w:p>
        </w:tc>
        <w:tc>
          <w:tcPr>
            <w:tcW w:w="2835" w:type="dxa"/>
          </w:tcPr>
          <w:p w14:paraId="79AB1C71" w14:textId="77777777" w:rsidR="0022467B" w:rsidRPr="007B5914" w:rsidRDefault="00F452ED">
            <w:pPr>
              <w:rPr>
                <w:lang w:val="ru-RU"/>
              </w:rPr>
            </w:pPr>
            <w:r>
              <w:rPr>
                <w:sz w:val="19"/>
                <w:lang w:val="ru-RU"/>
              </w:rPr>
              <w:t xml:space="preserve">Нет пары </w:t>
            </w:r>
            <w:r>
              <w:rPr>
                <w:sz w:val="19"/>
              </w:rPr>
              <w:t>STEP</w:t>
            </w:r>
            <w:r>
              <w:rPr>
                <w:sz w:val="19"/>
                <w:lang w:val="ru-RU"/>
              </w:rPr>
              <w:t>+</w:t>
            </w:r>
            <w:r>
              <w:rPr>
                <w:sz w:val="19"/>
              </w:rPr>
              <w:t>PDF</w:t>
            </w:r>
            <w:r>
              <w:rPr>
                <w:sz w:val="19"/>
                <w:lang w:val="ru-RU"/>
              </w:rPr>
              <w:t xml:space="preserve"> или имена не совпали</w:t>
            </w:r>
          </w:p>
        </w:tc>
        <w:tc>
          <w:tcPr>
            <w:tcW w:w="3798" w:type="dxa"/>
          </w:tcPr>
          <w:p w14:paraId="346F0C45" w14:textId="77777777" w:rsidR="0022467B" w:rsidRPr="007B5914" w:rsidRDefault="00F452ED">
            <w:pPr>
              <w:rPr>
                <w:lang w:val="ru-RU"/>
              </w:rPr>
            </w:pPr>
            <w:r>
              <w:rPr>
                <w:sz w:val="19"/>
                <w:lang w:val="ru-RU"/>
              </w:rPr>
              <w:t>Расчёт позиции не запускается; ручная привязка (ФТ-02)</w:t>
            </w:r>
          </w:p>
        </w:tc>
        <w:tc>
          <w:tcPr>
            <w:tcW w:w="2268" w:type="dxa"/>
          </w:tcPr>
          <w:p w14:paraId="2336783A" w14:textId="77777777" w:rsidR="0022467B" w:rsidRDefault="00F452ED">
            <w:r>
              <w:rPr>
                <w:sz w:val="19"/>
              </w:rPr>
              <w:t>Тест ФТ-02</w:t>
            </w:r>
          </w:p>
        </w:tc>
      </w:tr>
      <w:tr w:rsidR="0022467B" w14:paraId="5418708C" w14:textId="77777777">
        <w:tc>
          <w:tcPr>
            <w:tcW w:w="737" w:type="dxa"/>
          </w:tcPr>
          <w:p w14:paraId="06DE4D36" w14:textId="77777777" w:rsidR="0022467B" w:rsidRDefault="00F452ED">
            <w:r>
              <w:rPr>
                <w:sz w:val="19"/>
              </w:rPr>
              <w:t>О-3</w:t>
            </w:r>
          </w:p>
        </w:tc>
        <w:tc>
          <w:tcPr>
            <w:tcW w:w="2835" w:type="dxa"/>
          </w:tcPr>
          <w:p w14:paraId="1944C43F" w14:textId="77777777" w:rsidR="0022467B" w:rsidRDefault="00F452ED">
            <w:r>
              <w:rPr>
                <w:sz w:val="19"/>
              </w:rPr>
              <w:t>Несколько тел в STEP</w:t>
            </w:r>
          </w:p>
        </w:tc>
        <w:tc>
          <w:tcPr>
            <w:tcW w:w="3798" w:type="dxa"/>
          </w:tcPr>
          <w:p w14:paraId="7E295E21" w14:textId="77777777" w:rsidR="0022467B" w:rsidRDefault="00F452ED">
            <w:r>
              <w:rPr>
                <w:sz w:val="19"/>
              </w:rPr>
              <w:t>Габариты вводит технолог (ФТ-03)</w:t>
            </w:r>
          </w:p>
        </w:tc>
        <w:tc>
          <w:tcPr>
            <w:tcW w:w="2268" w:type="dxa"/>
          </w:tcPr>
          <w:p w14:paraId="140D0F80" w14:textId="77777777" w:rsidR="0022467B" w:rsidRDefault="00F452ED">
            <w:r>
              <w:rPr>
                <w:sz w:val="19"/>
              </w:rPr>
              <w:t>Тест ФТ-03</w:t>
            </w:r>
          </w:p>
        </w:tc>
      </w:tr>
      <w:tr w:rsidR="0022467B" w14:paraId="65366618" w14:textId="77777777">
        <w:tc>
          <w:tcPr>
            <w:tcW w:w="737" w:type="dxa"/>
          </w:tcPr>
          <w:p w14:paraId="48A29CE6" w14:textId="77777777" w:rsidR="0022467B" w:rsidRDefault="00F452ED">
            <w:r>
              <w:rPr>
                <w:sz w:val="19"/>
              </w:rPr>
              <w:t>О-4</w:t>
            </w:r>
          </w:p>
        </w:tc>
        <w:tc>
          <w:tcPr>
            <w:tcW w:w="2835" w:type="dxa"/>
          </w:tcPr>
          <w:p w14:paraId="216A0EEE" w14:textId="77777777" w:rsidR="0022467B" w:rsidRDefault="00F452ED">
            <w:r>
              <w:rPr>
                <w:sz w:val="19"/>
              </w:rPr>
              <w:t>Аналога нет</w:t>
            </w:r>
          </w:p>
        </w:tc>
        <w:tc>
          <w:tcPr>
            <w:tcW w:w="3798" w:type="dxa"/>
          </w:tcPr>
          <w:p w14:paraId="7CCB7F19" w14:textId="77777777" w:rsidR="0022467B" w:rsidRPr="007B5914" w:rsidRDefault="00F452ED">
            <w:pPr>
              <w:rPr>
                <w:lang w:val="ru-RU"/>
              </w:rPr>
            </w:pPr>
            <w:r>
              <w:rPr>
                <w:sz w:val="19"/>
                <w:lang w:val="ru-RU"/>
              </w:rPr>
              <w:t xml:space="preserve">Ручной ввод времён, </w:t>
            </w:r>
            <w:r>
              <w:rPr>
                <w:sz w:val="19"/>
              </w:rPr>
              <w:t>k</w:t>
            </w:r>
            <w:r>
              <w:rPr>
                <w:sz w:val="19"/>
                <w:lang w:val="ru-RU"/>
              </w:rPr>
              <w:t>=1, «ориентировочно» (ФТ-08)</w:t>
            </w:r>
          </w:p>
        </w:tc>
        <w:tc>
          <w:tcPr>
            <w:tcW w:w="2268" w:type="dxa"/>
          </w:tcPr>
          <w:p w14:paraId="25D7DC97" w14:textId="77777777" w:rsidR="0022467B" w:rsidRDefault="00F452ED">
            <w:r>
              <w:rPr>
                <w:sz w:val="19"/>
              </w:rPr>
              <w:t>Тест ФТ-08</w:t>
            </w:r>
          </w:p>
        </w:tc>
      </w:tr>
      <w:tr w:rsidR="0022467B" w14:paraId="2E34126F" w14:textId="77777777">
        <w:tc>
          <w:tcPr>
            <w:tcW w:w="737" w:type="dxa"/>
          </w:tcPr>
          <w:p w14:paraId="72F78D5E" w14:textId="77777777" w:rsidR="0022467B" w:rsidRDefault="00F452ED">
            <w:r>
              <w:rPr>
                <w:sz w:val="19"/>
              </w:rPr>
              <w:t>О-5</w:t>
            </w:r>
          </w:p>
        </w:tc>
        <w:tc>
          <w:tcPr>
            <w:tcW w:w="2835" w:type="dxa"/>
          </w:tcPr>
          <w:p w14:paraId="1DF74982" w14:textId="77777777" w:rsidR="0022467B" w:rsidRDefault="00F452ED">
            <w:r>
              <w:rPr>
                <w:sz w:val="19"/>
              </w:rPr>
              <w:t>По аналогу меньше 5 замеров</w:t>
            </w:r>
          </w:p>
        </w:tc>
        <w:tc>
          <w:tcPr>
            <w:tcW w:w="3798" w:type="dxa"/>
          </w:tcPr>
          <w:p w14:paraId="32CBCB88" w14:textId="77777777" w:rsidR="0022467B" w:rsidRDefault="00F452ED">
            <w:r>
              <w:rPr>
                <w:sz w:val="19"/>
              </w:rPr>
              <w:t>Пометка «ориентировочно» (ФТ-12)</w:t>
            </w:r>
          </w:p>
        </w:tc>
        <w:tc>
          <w:tcPr>
            <w:tcW w:w="2268" w:type="dxa"/>
          </w:tcPr>
          <w:p w14:paraId="4F4BE8F0" w14:textId="77777777" w:rsidR="0022467B" w:rsidRDefault="00F452ED">
            <w:r>
              <w:rPr>
                <w:sz w:val="19"/>
              </w:rPr>
              <w:t>Тест ФТ-12</w:t>
            </w:r>
          </w:p>
        </w:tc>
      </w:tr>
      <w:tr w:rsidR="0022467B" w14:paraId="4C9344B8" w14:textId="77777777">
        <w:tc>
          <w:tcPr>
            <w:tcW w:w="737" w:type="dxa"/>
          </w:tcPr>
          <w:p w14:paraId="1EB3FE99" w14:textId="77777777" w:rsidR="0022467B" w:rsidRDefault="00F452ED">
            <w:r>
              <w:rPr>
                <w:sz w:val="19"/>
              </w:rPr>
              <w:t>О-6</w:t>
            </w:r>
          </w:p>
        </w:tc>
        <w:tc>
          <w:tcPr>
            <w:tcW w:w="2835" w:type="dxa"/>
          </w:tcPr>
          <w:p w14:paraId="7A3AF7FD" w14:textId="77777777" w:rsidR="0022467B" w:rsidRDefault="00F452ED">
            <w:r>
              <w:rPr>
                <w:sz w:val="19"/>
              </w:rPr>
              <w:t>Нужна кооперационная операция</w:t>
            </w:r>
          </w:p>
        </w:tc>
        <w:tc>
          <w:tcPr>
            <w:tcW w:w="3798" w:type="dxa"/>
          </w:tcPr>
          <w:p w14:paraId="43489EE5" w14:textId="77777777" w:rsidR="0022467B" w:rsidRDefault="00F452ED">
            <w:r>
              <w:rPr>
                <w:sz w:val="19"/>
              </w:rPr>
              <w:t>Пометка «без кооперации» (ФТ-14)</w:t>
            </w:r>
          </w:p>
        </w:tc>
        <w:tc>
          <w:tcPr>
            <w:tcW w:w="2268" w:type="dxa"/>
          </w:tcPr>
          <w:p w14:paraId="540485F1" w14:textId="77777777" w:rsidR="0022467B" w:rsidRDefault="00F452ED">
            <w:r>
              <w:rPr>
                <w:sz w:val="19"/>
              </w:rPr>
              <w:t>Тест ФТ-14</w:t>
            </w:r>
          </w:p>
        </w:tc>
      </w:tr>
      <w:tr w:rsidR="0022467B" w14:paraId="27449B2B" w14:textId="77777777">
        <w:tc>
          <w:tcPr>
            <w:tcW w:w="737" w:type="dxa"/>
          </w:tcPr>
          <w:p w14:paraId="48C01C56" w14:textId="77777777" w:rsidR="0022467B" w:rsidRDefault="00F452ED">
            <w:r>
              <w:rPr>
                <w:sz w:val="19"/>
              </w:rPr>
              <w:t>О-7</w:t>
            </w:r>
          </w:p>
        </w:tc>
        <w:tc>
          <w:tcPr>
            <w:tcW w:w="2835" w:type="dxa"/>
          </w:tcPr>
          <w:p w14:paraId="0D0BF2C0" w14:textId="77777777" w:rsidR="0022467B" w:rsidRDefault="00F452ED">
            <w:r>
              <w:rPr>
                <w:sz w:val="19"/>
              </w:rPr>
              <w:t>В заказе больше 50 позиций</w:t>
            </w:r>
          </w:p>
        </w:tc>
        <w:tc>
          <w:tcPr>
            <w:tcW w:w="3798" w:type="dxa"/>
          </w:tcPr>
          <w:p w14:paraId="1E6C6B9F" w14:textId="77777777" w:rsidR="0022467B" w:rsidRDefault="00F452ED">
            <w:r>
              <w:rPr>
                <w:sz w:val="19"/>
              </w:rPr>
              <w:t>Отказ в приёме, сообщение</w:t>
            </w:r>
          </w:p>
        </w:tc>
        <w:tc>
          <w:tcPr>
            <w:tcW w:w="2268" w:type="dxa"/>
          </w:tcPr>
          <w:p w14:paraId="40696B42" w14:textId="77777777" w:rsidR="0022467B" w:rsidRDefault="00F452ED">
            <w:r>
              <w:rPr>
                <w:sz w:val="19"/>
              </w:rPr>
              <w:t>Тест ФТ-01</w:t>
            </w:r>
          </w:p>
        </w:tc>
      </w:tr>
      <w:tr w:rsidR="0022467B" w14:paraId="09549E5F" w14:textId="77777777">
        <w:tc>
          <w:tcPr>
            <w:tcW w:w="737" w:type="dxa"/>
          </w:tcPr>
          <w:p w14:paraId="0E019272" w14:textId="77777777" w:rsidR="0022467B" w:rsidRDefault="00F452ED">
            <w:r>
              <w:rPr>
                <w:sz w:val="19"/>
              </w:rPr>
              <w:t>О-8</w:t>
            </w:r>
          </w:p>
        </w:tc>
        <w:tc>
          <w:tcPr>
            <w:tcW w:w="2835" w:type="dxa"/>
          </w:tcPr>
          <w:p w14:paraId="6D5BE060" w14:textId="77777777" w:rsidR="0022467B" w:rsidRPr="007B5914" w:rsidRDefault="00F452ED">
            <w:pPr>
              <w:rPr>
                <w:lang w:val="ru-RU"/>
              </w:rPr>
            </w:pPr>
            <w:r>
              <w:rPr>
                <w:sz w:val="19"/>
                <w:lang w:val="ru-RU"/>
              </w:rPr>
              <w:t>Ни один станок не вмещает деталь по габаритам</w:t>
            </w:r>
          </w:p>
        </w:tc>
        <w:tc>
          <w:tcPr>
            <w:tcW w:w="3798" w:type="dxa"/>
          </w:tcPr>
          <w:p w14:paraId="78BBAF38" w14:textId="77777777" w:rsidR="0022467B" w:rsidRPr="007B5914" w:rsidRDefault="00F452ED">
            <w:pPr>
              <w:rPr>
                <w:lang w:val="ru-RU"/>
              </w:rPr>
            </w:pPr>
            <w:r>
              <w:rPr>
                <w:sz w:val="19"/>
                <w:lang w:val="ru-RU"/>
              </w:rPr>
              <w:t xml:space="preserve">В </w:t>
            </w:r>
            <w:r>
              <w:rPr>
                <w:sz w:val="19"/>
              </w:rPr>
              <w:t>MVP</w:t>
            </w:r>
            <w:r>
              <w:rPr>
                <w:sz w:val="19"/>
                <w:lang w:val="ru-RU"/>
              </w:rPr>
              <w:t xml:space="preserve"> не обрабатывается: ситуацию разбирает технолог (решение заказчика)</w:t>
            </w:r>
          </w:p>
        </w:tc>
        <w:tc>
          <w:tcPr>
            <w:tcW w:w="2268" w:type="dxa"/>
          </w:tcPr>
          <w:p w14:paraId="533DEA5C" w14:textId="77777777" w:rsidR="0022467B" w:rsidRDefault="00F452ED">
            <w:r>
              <w:rPr>
                <w:sz w:val="19"/>
              </w:rPr>
              <w:t>—</w:t>
            </w:r>
          </w:p>
        </w:tc>
      </w:tr>
      <w:tr w:rsidR="0022467B" w14:paraId="7BE01CA3" w14:textId="77777777">
        <w:tc>
          <w:tcPr>
            <w:tcW w:w="737" w:type="dxa"/>
          </w:tcPr>
          <w:p w14:paraId="0E4C58EA" w14:textId="77777777" w:rsidR="0022467B" w:rsidRDefault="00F452ED">
            <w:r>
              <w:rPr>
                <w:sz w:val="19"/>
              </w:rPr>
              <w:t>О-9</w:t>
            </w:r>
          </w:p>
        </w:tc>
        <w:tc>
          <w:tcPr>
            <w:tcW w:w="2835" w:type="dxa"/>
          </w:tcPr>
          <w:p w14:paraId="21FBB78A" w14:textId="77777777" w:rsidR="0022467B" w:rsidRPr="007B5914" w:rsidRDefault="00F452ED">
            <w:pPr>
              <w:rPr>
                <w:lang w:val="ru-RU"/>
              </w:rPr>
            </w:pPr>
            <w:r>
              <w:rPr>
                <w:sz w:val="19"/>
                <w:lang w:val="ru-RU"/>
              </w:rPr>
              <w:t xml:space="preserve">Не введена дата окончания текущих работ на станке; дата просрочена</w:t>
            </w:r>
          </w:p>
        </w:tc>
        <w:tc>
          <w:tcPr>
            <w:tcW w:w="3798" w:type="dxa"/>
          </w:tcPr>
          <w:p w14:paraId="50BCFB41" w14:textId="77777777" w:rsidR="0022467B" w:rsidRPr="007B5914" w:rsidRDefault="00F452ED">
            <w:pPr>
              <w:rPr>
                <w:lang w:val="ru-RU"/>
              </w:rPr>
            </w:pPr>
            <w:r>
              <w:rPr>
                <w:sz w:val="19"/>
                <w:lang w:val="ru-RU"/>
              </w:rPr>
              <w:t xml:space="preserve">В </w:t>
            </w:r>
            <w:r>
              <w:rPr>
                <w:sz w:val="19"/>
              </w:rPr>
              <w:t>MVP</w:t>
            </w:r>
            <w:r>
              <w:rPr>
                <w:sz w:val="19"/>
                <w:lang w:val="ru-RU"/>
              </w:rPr>
              <w:t xml:space="preserve"> не обрабатывается: ситуацию разбирает технолог (решение заказчика)</w:t>
            </w:r>
          </w:p>
        </w:tc>
        <w:tc>
          <w:tcPr>
            <w:tcW w:w="2268" w:type="dxa"/>
          </w:tcPr>
          <w:p w14:paraId="7CFFC972" w14:textId="77777777" w:rsidR="0022467B" w:rsidRDefault="00F452ED">
            <w:r>
              <w:rPr>
                <w:sz w:val="19"/>
              </w:rPr>
              <w:t>—</w:t>
            </w:r>
          </w:p>
        </w:tc>
      </w:tr>
      <w:tr w:rsidR="0022467B" w14:paraId="081BAEB2" w14:textId="77777777">
        <w:tc>
          <w:tcPr>
            <w:tcW w:w="737" w:type="dxa"/>
          </w:tcPr>
          <w:p w14:paraId="5FB78DBA" w14:textId="77777777" w:rsidR="0022467B" w:rsidRDefault="00F452ED">
            <w:r>
              <w:rPr>
                <w:sz w:val="19"/>
              </w:rPr>
              <w:t>О-10</w:t>
            </w:r>
          </w:p>
        </w:tc>
        <w:tc>
          <w:tcPr>
            <w:tcW w:w="2835" w:type="dxa"/>
          </w:tcPr>
          <w:p w14:paraId="1FC503CC" w14:textId="77777777" w:rsidR="0022467B" w:rsidRPr="007B5914" w:rsidRDefault="00F452ED">
            <w:pPr>
              <w:rPr>
                <w:lang w:val="ru-RU"/>
              </w:rPr>
            </w:pPr>
            <w:r>
              <w:rPr>
                <w:sz w:val="19"/>
                <w:lang w:val="ru-RU"/>
              </w:rPr>
              <w:t>Ошибочно нажатая или внесённая отметка факта; повторная отметка</w:t>
            </w:r>
          </w:p>
        </w:tc>
        <w:tc>
          <w:tcPr>
            <w:tcW w:w="3798" w:type="dxa"/>
          </w:tcPr>
          <w:p w14:paraId="642F59D0" w14:textId="77777777" w:rsidR="0022467B" w:rsidRPr="007B5914" w:rsidRDefault="00F452ED">
            <w:pPr>
              <w:rPr>
                <w:lang w:val="ru-RU"/>
              </w:rPr>
            </w:pPr>
            <w:r>
              <w:rPr>
                <w:sz w:val="19"/>
                <w:lang w:val="ru-RU"/>
              </w:rPr>
              <w:t xml:space="preserve">Отметка раньше окончания предыдущей операции или раньше начала не принимается; ошибочный нулевой замер в k не учитывается; повторная отметка невозможна (операция уже начата / выполнена); ошибочную последнюю отметку отменяет мастер (ФТ-20)</w:t>
            </w:r>
          </w:p>
        </w:tc>
        <w:tc>
          <w:tcPr>
            <w:tcW w:w="2268" w:type="dxa"/>
          </w:tcPr>
          <w:p w14:paraId="07955CF4" w14:textId="77777777" w:rsidR="0022467B" w:rsidRDefault="00F452ED">
            <w:r>
              <w:rPr>
                <w:sz w:val="19"/>
                <w:lang w:val="ru-RU"/>
              </w:rPr>
              <w:t xml:space="preserve">Тест ФТ-20, ФТ-30</w:t>
            </w:r>
          </w:p>
        </w:tc>
      </w:tr>
      <w:tr w:rsidR="0022467B" w14:paraId="2723F181" w14:textId="77777777">
        <w:tc>
          <w:tcPr>
            <w:tcW w:w="737" w:type="dxa"/>
          </w:tcPr>
          <w:p w14:paraId="2909A307" w14:textId="77777777" w:rsidR="0022467B" w:rsidRDefault="00F452ED">
            <w:r>
              <w:rPr>
                <w:sz w:val="19"/>
              </w:rPr>
              <w:t>О-11</w:t>
            </w:r>
          </w:p>
        </w:tc>
        <w:tc>
          <w:tcPr>
            <w:tcW w:w="2835" w:type="dxa"/>
          </w:tcPr>
          <w:p w14:paraId="71C01E81" w14:textId="77777777" w:rsidR="0022467B" w:rsidRPr="007B5914" w:rsidRDefault="00F452ED">
            <w:pPr>
              <w:rPr>
                <w:lang w:val="ru-RU"/>
              </w:rPr>
            </w:pPr>
            <w:r>
              <w:rPr>
                <w:sz w:val="19"/>
                <w:lang w:val="ru-RU"/>
              </w:rPr>
              <w:t>Отметка факта по неутверждённой позиции</w:t>
            </w:r>
          </w:p>
        </w:tc>
        <w:tc>
          <w:tcPr>
            <w:tcW w:w="3798" w:type="dxa"/>
          </w:tcPr>
          <w:p w14:paraId="725F2855" w14:textId="77777777" w:rsidR="0022467B" w:rsidRPr="007B5914" w:rsidRDefault="00F452ED">
            <w:pPr>
              <w:rPr>
                <w:lang w:val="ru-RU"/>
              </w:rPr>
            </w:pPr>
            <w:r>
              <w:rPr>
                <w:sz w:val="19"/>
                <w:lang w:val="ru-RU"/>
              </w:rPr>
              <w:t xml:space="preserve">Операции создаются только для утверждённых позиций: отметка по неутверждённой позиции невозможна</w:t>
            </w:r>
          </w:p>
        </w:tc>
        <w:tc>
          <w:tcPr>
            <w:tcW w:w="2268" w:type="dxa"/>
          </w:tcPr>
          <w:p w14:paraId="479B2D41" w14:textId="77777777" w:rsidR="0022467B" w:rsidRDefault="00F452ED">
            <w:r>
              <w:rPr>
                <w:sz w:val="19"/>
                <w:lang w:val="ru-RU"/>
              </w:rPr>
              <w:t xml:space="preserve">Тест ФТ-30</w:t>
            </w:r>
          </w:p>
        </w:tc>
      </w:tr>
      <w:tr w:rsidR="0022467B" w14:paraId="56A66929" w14:textId="77777777">
        <w:tc>
          <w:tcPr>
            <w:tcW w:w="737" w:type="dxa"/>
          </w:tcPr>
          <w:p w14:paraId="28F4A201" w14:textId="77777777" w:rsidR="0022467B" w:rsidRDefault="00F452ED">
            <w:r>
              <w:rPr>
                <w:sz w:val="19"/>
              </w:rPr>
              <w:t>О-12</w:t>
            </w:r>
          </w:p>
        </w:tc>
        <w:tc>
          <w:tcPr>
            <w:tcW w:w="2835" w:type="dxa"/>
          </w:tcPr>
          <w:p w14:paraId="4BF7C66C" w14:textId="77777777" w:rsidR="0022467B" w:rsidRDefault="00F452ED">
            <w:r>
              <w:rPr>
                <w:sz w:val="19"/>
              </w:rPr>
              <w:t>Ставки изменены после расчёта</w:t>
            </w:r>
          </w:p>
        </w:tc>
        <w:tc>
          <w:tcPr>
            <w:tcW w:w="3798" w:type="dxa"/>
          </w:tcPr>
          <w:p w14:paraId="7B83F0B4" w14:textId="77777777" w:rsidR="0022467B" w:rsidRPr="007B5914" w:rsidRDefault="00F452ED">
            <w:pPr>
              <w:rPr>
                <w:lang w:val="ru-RU"/>
              </w:rPr>
            </w:pPr>
            <w:r>
              <w:rPr>
                <w:sz w:val="19"/>
                <w:lang w:val="ru-RU"/>
              </w:rPr>
              <w:t>Прежний расчёт сохраняет свои ставки (ФТ-13, ФТ-24)</w:t>
            </w:r>
          </w:p>
        </w:tc>
        <w:tc>
          <w:tcPr>
            <w:tcW w:w="2268" w:type="dxa"/>
          </w:tcPr>
          <w:p w14:paraId="0FB61092" w14:textId="77777777" w:rsidR="0022467B" w:rsidRDefault="00F452ED">
            <w:r>
              <w:rPr>
                <w:sz w:val="19"/>
              </w:rPr>
              <w:t>Тест ФТ-13</w:t>
            </w:r>
          </w:p>
        </w:tc>
      </w:tr>
      <w:tr w:rsidR="0022467B" w14:paraId="25B9E726" w14:textId="77777777">
        <w:tc>
          <w:tcPr>
            <w:tcW w:w="737" w:type="dxa"/>
          </w:tcPr>
          <w:p w14:paraId="491D259B" w14:textId="77777777" w:rsidR="0022467B" w:rsidRDefault="00F452ED">
            <w:r>
              <w:rPr>
                <w:sz w:val="19"/>
              </w:rPr>
              <w:t>О-13</w:t>
            </w:r>
          </w:p>
        </w:tc>
        <w:tc>
          <w:tcPr>
            <w:tcW w:w="2835" w:type="dxa"/>
          </w:tcPr>
          <w:p w14:paraId="7E3891BB" w14:textId="77777777" w:rsidR="0022467B" w:rsidRDefault="00F452ED">
            <w:r>
              <w:rPr>
                <w:sz w:val="19"/>
              </w:rPr>
              <w:t>Начальник возвращает позицию</w:t>
            </w:r>
          </w:p>
        </w:tc>
        <w:tc>
          <w:tcPr>
            <w:tcW w:w="3798" w:type="dxa"/>
          </w:tcPr>
          <w:p w14:paraId="5B3BBEC0" w14:textId="77777777" w:rsidR="0022467B" w:rsidRPr="007B5914" w:rsidRDefault="00F452ED">
            <w:pPr>
              <w:rPr>
                <w:lang w:val="ru-RU"/>
              </w:rPr>
            </w:pPr>
            <w:r>
              <w:rPr>
                <w:sz w:val="19"/>
                <w:lang w:val="ru-RU"/>
              </w:rPr>
              <w:t>Статус «проверка технолога», расчёт пересчитывается (ФТ-19)</w:t>
            </w:r>
          </w:p>
        </w:tc>
        <w:tc>
          <w:tcPr>
            <w:tcW w:w="2268" w:type="dxa"/>
          </w:tcPr>
          <w:p w14:paraId="1E11A37E" w14:textId="77777777" w:rsidR="0022467B" w:rsidRDefault="00F452ED">
            <w:r>
              <w:rPr>
                <w:sz w:val="19"/>
              </w:rPr>
              <w:t>Тест ФТ-19</w:t>
            </w:r>
          </w:p>
        </w:tc>
      </w:tr>
      <w:tr w:rsidR="0022467B" w14:paraId="5744DFAA" w14:textId="77777777">
        <w:tc>
          <w:tcPr>
            <w:tcW w:w="737" w:type="dxa"/>
          </w:tcPr>
          <w:p w14:paraId="67E5767E" w14:textId="77777777" w:rsidR="0022467B" w:rsidRDefault="00F452ED">
            <w:r>
              <w:rPr>
                <w:sz w:val="19"/>
              </w:rPr>
              <w:t>О-14</w:t>
            </w:r>
          </w:p>
        </w:tc>
        <w:tc>
          <w:tcPr>
            <w:tcW w:w="2835" w:type="dxa"/>
          </w:tcPr>
          <w:p w14:paraId="68FFA9DF" w14:textId="77777777" w:rsidR="0022467B" w:rsidRPr="007B5914" w:rsidRDefault="00F452ED">
            <w:pPr>
              <w:rPr>
                <w:lang w:val="ru-RU"/>
              </w:rPr>
            </w:pPr>
            <w:r>
              <w:rPr>
                <w:sz w:val="19"/>
                <w:lang w:val="ru-RU"/>
              </w:rPr>
              <w:t>Пропуск этапа или отметка вне порядка этапов</w:t>
            </w:r>
          </w:p>
        </w:tc>
        <w:tc>
          <w:tcPr>
            <w:tcW w:w="3798" w:type="dxa"/>
          </w:tcPr>
          <w:p w14:paraId="3324B1A5" w14:textId="77777777" w:rsidR="0022467B" w:rsidRPr="007B5914" w:rsidRDefault="00F452ED">
            <w:pPr>
              <w:rPr>
                <w:lang w:val="ru-RU"/>
              </w:rPr>
            </w:pPr>
            <w:r>
              <w:rPr>
                <w:sz w:val="19"/>
                <w:lang w:val="ru-RU"/>
              </w:rPr>
              <w:t xml:space="preserve">Операции открываются только по порядку маршрута: пропуск и отметка вне порядка невозможны</w:t>
            </w:r>
          </w:p>
        </w:tc>
        <w:tc>
          <w:tcPr>
            <w:tcW w:w="2268" w:type="dxa"/>
          </w:tcPr>
          <w:p w14:paraId="21BFD46B" w14:textId="77777777" w:rsidR="0022467B" w:rsidRDefault="00F452ED">
            <w:r>
              <w:rPr>
                <w:sz w:val="19"/>
                <w:lang w:val="ru-RU"/>
              </w:rPr>
              <w:t xml:space="preserve">Тест ФТ-30</w:t>
            </w:r>
          </w:p>
        </w:tc>
      </w:tr>
      <w:tr w:rsidR="0022467B" w14:paraId="630242E6" w14:textId="77777777">
        <w:tc>
          <w:tcPr>
            <w:tcW w:w="737" w:type="dxa"/>
          </w:tcPr>
          <w:p w14:paraId="426D9CA5" w14:textId="77777777" w:rsidR="0022467B" w:rsidRDefault="00F452ED">
            <w:r>
              <w:rPr>
                <w:sz w:val="19"/>
                <w:lang w:val="ru-RU"/>
              </w:rPr>
              <w:t xml:space="preserve">О-15</w:t>
            </w:r>
          </w:p>
        </w:tc>
        <w:tc>
          <w:tcPr>
            <w:tcW w:w="2835" w:type="dxa"/>
          </w:tcPr>
          <w:p w14:paraId="5DB17514" w14:textId="77777777" w:rsidR="0022467B" w:rsidRPr="007B5914" w:rsidRDefault="00F452ED">
            <w:pPr>
              <w:rPr>
                <w:lang w:val="ru-RU"/>
              </w:rPr>
            </w:pPr>
            <w:r>
              <w:rPr>
                <w:sz w:val="19"/>
                <w:lang w:val="ru-RU"/>
              </w:rPr>
              <w:t xml:space="preserve">Модель детали в формате SolidWorks (SLDPRT, SLDASM) вместо STEP</w:t>
            </w:r>
          </w:p>
        </w:tc>
        <w:tc>
          <w:tcPr>
            <w:tcW w:w="3798" w:type="dxa"/>
          </w:tcPr>
          <w:p w14:paraId="21D951BF" w14:textId="77777777" w:rsidR="0022467B" w:rsidRPr="007B5914" w:rsidRDefault="00F452ED">
            <w:pPr>
              <w:rPr>
                <w:lang w:val="ru-RU"/>
              </w:rPr>
            </w:pPr>
            <w:r>
              <w:rPr>
                <w:sz w:val="19"/>
                <w:lang w:val="ru-RU"/>
              </w:rPr>
              <w:t xml:space="preserve">Файл не принимается; подсказка «сохраните модель как STEP (AP214)» (ФТ-33)</w:t>
            </w:r>
          </w:p>
        </w:tc>
        <w:tc>
          <w:tcPr>
            <w:tcW w:w="2268" w:type="dxa"/>
          </w:tcPr>
          <w:p w14:paraId="43FA16BB" w14:textId="77777777" w:rsidR="0022467B" w:rsidRDefault="00F452ED">
            <w:r>
              <w:rPr>
                <w:sz w:val="19"/>
                <w:lang w:val="ru-RU"/>
              </w:rPr>
              <w:t xml:space="preserve">Тест ФТ-33</w:t>
            </w:r>
          </w:p>
        </w:tc>
      </w:tr>
      <w:tr w:rsidR="0022467B" w14:paraId="418451F3" w14:textId="77777777">
        <w:tc>
          <w:tcPr>
            <w:tcW w:w="737" w:type="dxa"/>
          </w:tcPr>
          <w:p w14:paraId="749A7025" w14:textId="77777777" w:rsidR="0022467B" w:rsidRDefault="00F452ED">
            <w:r>
              <w:rPr>
                <w:sz w:val="19"/>
                <w:lang w:val="ru-RU"/>
              </w:rPr>
              <w:t xml:space="preserve">О-16</w:t>
            </w:r>
          </w:p>
        </w:tc>
        <w:tc>
          <w:tcPr>
            <w:tcW w:w="2835" w:type="dxa"/>
          </w:tcPr>
          <w:p w14:paraId="15EBAC68" w14:textId="77777777" w:rsidR="0022467B" w:rsidRPr="007B5914" w:rsidRDefault="00F452ED">
            <w:pPr>
              <w:rPr>
                <w:lang w:val="ru-RU"/>
              </w:rPr>
            </w:pPr>
            <w:r>
              <w:rPr>
                <w:sz w:val="19"/>
                <w:lang w:val="ru-RU"/>
              </w:rPr>
              <w:t xml:space="preserve">Обозначение в имени файла не совпадает с обозначением в основной надписи чертежа</w:t>
            </w:r>
          </w:p>
        </w:tc>
        <w:tc>
          <w:tcPr>
            <w:tcW w:w="3798" w:type="dxa"/>
          </w:tcPr>
          <w:p w14:paraId="35B71E07" w14:textId="77777777" w:rsidR="0022467B" w:rsidRPr="007B5914" w:rsidRDefault="00F452ED">
            <w:pPr>
              <w:rPr>
                <w:lang w:val="ru-RU"/>
              </w:rPr>
            </w:pPr>
            <w:r>
              <w:rPr>
                <w:sz w:val="19"/>
                <w:lang w:val="ru-RU"/>
              </w:rPr>
              <w:t xml:space="preserve">Предупреждение; деталь связывается по решению технолога (ФТ-28)</w:t>
            </w:r>
          </w:p>
        </w:tc>
        <w:tc>
          <w:tcPr>
            <w:tcW w:w="2268" w:type="dxa"/>
          </w:tcPr>
          <w:p w14:paraId="21E9836D" w14:textId="77777777" w:rsidR="0022467B" w:rsidRDefault="00F452ED">
            <w:r>
              <w:rPr>
                <w:sz w:val="19"/>
                <w:lang w:val="ru-RU"/>
              </w:rPr>
              <w:t xml:space="preserve">Тест ФТ-28</w:t>
            </w:r>
          </w:p>
        </w:tc>
      </w:tr>
      <w:tr w:rsidR="0022467B" w14:paraId="63A1EF60" w14:textId="77777777">
        <w:tc>
          <w:tcPr>
            <w:tcW w:w="737" w:type="dxa"/>
          </w:tcPr>
          <w:p w14:paraId="4E629A5D" w14:textId="77777777" w:rsidR="0022467B" w:rsidRDefault="00F452ED">
            <w:r>
              <w:rPr>
                <w:sz w:val="19"/>
                <w:lang w:val="ru-RU"/>
              </w:rPr>
              <w:t xml:space="preserve">О-17</w:t>
            </w:r>
          </w:p>
        </w:tc>
        <w:tc>
          <w:tcPr>
            <w:tcW w:w="2835" w:type="dxa"/>
          </w:tcPr>
          <w:p w14:paraId="51810C4D" w14:textId="77777777" w:rsidR="0022467B" w:rsidRPr="007B5914" w:rsidRDefault="00F452ED">
            <w:pPr>
              <w:rPr>
                <w:lang w:val="ru-RU"/>
              </w:rPr>
            </w:pPr>
            <w:r>
              <w:rPr>
                <w:sz w:val="19"/>
                <w:lang w:val="ru-RU"/>
              </w:rPr>
              <w:t xml:space="preserve">Среди файлов заказа или быстрого расчёта есть файл другого формата</w:t>
            </w:r>
          </w:p>
        </w:tc>
        <w:tc>
          <w:tcPr>
            <w:tcW w:w="3798" w:type="dxa"/>
          </w:tcPr>
          <w:p w14:paraId="532E3F5D" w14:textId="77777777" w:rsidR="0022467B" w:rsidRPr="007B5914" w:rsidRDefault="00F452ED">
            <w:pPr>
              <w:rPr>
                <w:lang w:val="ru-RU"/>
              </w:rPr>
            </w:pPr>
            <w:r>
              <w:rPr>
                <w:sz w:val="19"/>
                <w:lang w:val="ru-RU"/>
              </w:rPr>
              <w:t xml:space="preserve">Файл не принимается, выводится предупреждение (для SLDPRT — «сохраните как STEP»); остальные файлы принимаются</w:t>
            </w:r>
          </w:p>
        </w:tc>
        <w:tc>
          <w:tcPr>
            <w:tcW w:w="2268" w:type="dxa"/>
          </w:tcPr>
          <w:p w14:paraId="718D805A" w14:textId="77777777" w:rsidR="0022467B" w:rsidRDefault="00F452ED">
            <w:r>
              <w:rPr>
                <w:sz w:val="19"/>
                <w:lang w:val="ru-RU"/>
              </w:rPr>
              <w:t xml:space="preserve">Тест ФТ-01</w:t>
            </w:r>
          </w:p>
        </w:tc>
      </w:tr>
    </w:tbl>
    <w:p w14:paraId="084571F3" w14:textId="77777777" w:rsidR="0022467B" w:rsidRDefault="0022467B">
      <w:pPr>
        <w:spacing w:after="40"/>
      </w:pPr>
    </w:p>
    <w:p w14:paraId="6B312E0C" w14:textId="77777777" w:rsidR="0022467B" w:rsidRPr="007B5914" w:rsidRDefault="00F452ED">
      <w:pPr>
        <w:pStyle w:val="1"/>
        <w:rPr>
          <w:lang w:val="ru-RU"/>
        </w:rPr>
      </w:pPr>
      <w:r>
        <w:rPr>
          <w:lang w:val="ru-RU"/>
        </w:rPr>
        <w:t xml:space="preserve">5. Состав и содержание работ по созданию системы</w:t>
      </w:r>
    </w:p>
    <w:p w14:paraId="58C07A18" w14:textId="77777777" w:rsidR="0022467B" w:rsidRPr="007B5914" w:rsidRDefault="00F452ED">
      <w:pPr>
        <w:spacing w:after="80"/>
        <w:rPr>
          <w:lang w:val="ru-RU"/>
        </w:rPr>
      </w:pPr>
      <w:r>
        <w:rPr>
          <w:lang w:val="ru-RU"/>
        </w:rPr>
        <w:t>Состав и содержание работ, этапы и сроки создания системы заказчиком не устанавливаются (решение заказчика). Раздел сохраняется по требованию ГОСТ.</w:t>
      </w:r>
    </w:p>
    <w:p w14:paraId="6B18CEBF" w14:textId="77777777" w:rsidR="0022467B" w:rsidRPr="007B5914" w:rsidRDefault="00F452ED">
      <w:pPr>
        <w:pStyle w:val="1"/>
        <w:rPr>
          <w:lang w:val="ru-RU"/>
        </w:rPr>
      </w:pPr>
      <w:r>
        <w:rPr>
          <w:lang w:val="ru-RU"/>
        </w:rPr>
        <w:t>6. Порядок разработки системы</w:t>
      </w:r>
    </w:p>
    <w:p w14:paraId="31C06209" w14:textId="77777777" w:rsidR="0022467B" w:rsidRPr="007B5914" w:rsidRDefault="00F452ED">
      <w:pPr>
        <w:spacing w:after="80"/>
        <w:rPr>
          <w:lang w:val="ru-RU"/>
        </w:rPr>
      </w:pPr>
      <w:r>
        <w:rPr>
          <w:lang w:val="ru-RU"/>
        </w:rPr>
        <w:t xml:space="preserve">Порядок разработки на данном этапе не регламентируется. Требования к результату — разделы 4 и 7. Права на результат и конфиденциальность определяются заказчиком при передаче работы разработчику (вне ТЗ).</w:t>
      </w:r>
    </w:p>
    <w:p w14:paraId="3C7DB56F" w14:textId="77777777" w:rsidR="0022467B" w:rsidRPr="007B5914" w:rsidRDefault="00F452ED">
      <w:pPr>
        <w:pStyle w:val="1"/>
        <w:rPr>
          <w:lang w:val="ru-RU"/>
        </w:rPr>
      </w:pPr>
      <w:r>
        <w:rPr>
          <w:lang w:val="ru-RU"/>
        </w:rPr>
        <w:lastRenderedPageBreak/>
        <w:t>7. Порядок контроля и приёмки</w:t>
      </w:r>
    </w:p>
    <w:p w14:paraId="3DA625B6" w14:textId="77777777" w:rsidR="0022467B" w:rsidRPr="007B5914" w:rsidRDefault="00F452ED">
      <w:pPr>
        <w:pStyle w:val="21"/>
        <w:rPr>
          <w:lang w:val="ru-RU"/>
        </w:rPr>
      </w:pPr>
      <w:r>
        <w:rPr>
          <w:lang w:val="ru-RU"/>
        </w:rPr>
        <w:t>7.1. Виды проверок</w:t>
      </w:r>
    </w:p>
    <w:p w14:paraId="2A018E69" w14:textId="77777777" w:rsidR="0022467B" w:rsidRPr="007B5914" w:rsidRDefault="00F452ED">
      <w:pPr>
        <w:pStyle w:val="a0"/>
        <w:spacing w:after="40"/>
        <w:rPr>
          <w:lang w:val="ru-RU"/>
        </w:rPr>
      </w:pPr>
      <w:r>
        <w:rPr>
          <w:lang w:val="ru-RU"/>
        </w:rPr>
        <w:t>Функциональные тесты по колонке «Проверка» раздела 4 — на тестовых заказах и эталонных расчётах.</w:t>
      </w:r>
    </w:p>
    <w:p w14:paraId="18C11D13" w14:textId="77777777" w:rsidR="0022467B" w:rsidRPr="007B5914" w:rsidRDefault="00F452ED">
      <w:pPr>
        <w:pStyle w:val="a0"/>
        <w:spacing w:after="40"/>
        <w:rPr>
          <w:lang w:val="ru-RU"/>
        </w:rPr>
      </w:pPr>
      <w:r>
        <w:rPr>
          <w:lang w:val="ru-RU"/>
        </w:rPr>
        <w:t>Проверка на реальных данных: чтение чертежей (п. 7.2) и точность себестоимости (п. 7.3).</w:t>
      </w:r>
    </w:p>
    <w:p w14:paraId="43852DF4" w14:textId="77777777" w:rsidR="0022467B" w:rsidRDefault="00F452ED">
      <w:pPr>
        <w:pStyle w:val="a0"/>
        <w:spacing w:after="40"/>
      </w:pPr>
      <w:r>
        <w:rPr>
          <w:lang w:val="ru-RU"/>
        </w:rPr>
        <w:t xml:space="preserve">Проверка прав доступа под каждой ролью </w:t>
      </w:r>
      <w:r>
        <w:t>(п. 4.5).</w:t>
      </w:r>
    </w:p>
    <w:p w14:paraId="6740D17D" w14:textId="77777777" w:rsidR="0022467B" w:rsidRPr="007B5914" w:rsidRDefault="00F452ED">
      <w:pPr>
        <w:pStyle w:val="a0"/>
        <w:spacing w:after="40"/>
        <w:rPr>
          <w:lang w:val="ru-RU"/>
        </w:rPr>
      </w:pPr>
      <w:r>
        <w:rPr>
          <w:lang w:val="ru-RU"/>
        </w:rPr>
        <w:t>Приёмка системы: систему принимает заказчик ТЗ (руководитель производства) по результатам проверок раздела 4 и пп. 7.2–7.3.</w:t>
      </w:r>
    </w:p>
    <w:p w14:paraId="3CB19F2C" w14:textId="77777777" w:rsidR="0022467B" w:rsidRPr="007B5914" w:rsidRDefault="00F452ED">
      <w:pPr>
        <w:pStyle w:val="21"/>
        <w:rPr>
          <w:lang w:val="ru-RU"/>
        </w:rPr>
      </w:pPr>
      <w:r>
        <w:rPr>
          <w:lang w:val="ru-RU"/>
        </w:rPr>
        <w:t>7.2. Чтение документации</w:t>
      </w:r>
    </w:p>
    <w:p w14:paraId="05343102" w14:textId="77777777" w:rsidR="0022467B" w:rsidRPr="007B5914" w:rsidRDefault="00F452ED">
      <w:pPr>
        <w:spacing w:after="80"/>
        <w:rPr>
          <w:lang w:val="ru-RU"/>
        </w:rPr>
      </w:pPr>
      <w:r>
        <w:rPr>
          <w:lang w:val="ru-RU"/>
        </w:rPr>
        <w:t xml:space="preserve">Не менее 85% полей (материал, квалитеты и допуски, резьбы — из </w:t>
      </w:r>
      <w:r>
        <w:t>PDF</w:t>
      </w:r>
      <w:r>
        <w:rPr>
          <w:lang w:val="ru-RU"/>
        </w:rPr>
        <w:t xml:space="preserve">; габариты и объём — из </w:t>
      </w:r>
      <w:r>
        <w:t>STEP</w:t>
      </w:r>
      <w:r>
        <w:rPr>
          <w:lang w:val="ru-RU"/>
        </w:rPr>
        <w:t xml:space="preserve">) считывается верно на реальных чертежах и моделях участка. </w:t>
      </w:r>
      <w:r>
        <w:t>PDF</w:t>
      </w:r>
      <w:r>
        <w:rPr>
          <w:lang w:val="ru-RU"/>
        </w:rPr>
        <w:t xml:space="preserve"> — главный документ работы. Поле считается верным, если его значение совпадает с эталоном, составленным технологом; выборка — 9 деталей журнала и детали первых завершённых заказов.</w:t>
      </w:r>
    </w:p>
    <w:p w14:paraId="3E48BAEC" w14:textId="77777777" w:rsidR="0022467B" w:rsidRPr="007B5914" w:rsidRDefault="00F452ED">
      <w:pPr>
        <w:pStyle w:val="21"/>
        <w:rPr>
          <w:lang w:val="ru-RU"/>
        </w:rPr>
      </w:pPr>
      <w:r>
        <w:rPr>
          <w:lang w:val="ru-RU"/>
        </w:rPr>
        <w:t>7.3. Точность себестоимости</w:t>
      </w:r>
    </w:p>
    <w:p w14:paraId="0737B51F" w14:textId="77777777" w:rsidR="0022467B" w:rsidRPr="007B5914" w:rsidRDefault="00F452ED">
      <w:pPr>
        <w:spacing w:after="80"/>
        <w:rPr>
          <w:lang w:val="ru-RU"/>
        </w:rPr>
      </w:pPr>
      <w:r>
        <w:rPr>
          <w:lang w:val="ru-RU"/>
        </w:rPr>
        <w:t>Среднее по 10 завершённым заказам отклонение расчётной себестоимости обработки от фактической (фактическое время × те же ставки) не более 10%; для каждого заказа отклонение = |факт − расчёт| ÷ факт на уровне заказа, затем берётся среднее арифметическое. Для сравнения берётся расчёт, зафиксированный на момент утверждения плана. Проверку выполняет технолог или мастер (решение заказчика).</w:t>
      </w:r>
    </w:p>
    <w:p w14:paraId="7F2C2160" w14:textId="77777777" w:rsidR="0022467B" w:rsidRDefault="00F452ED">
      <w:pPr>
        <w:pStyle w:val="1"/>
      </w:pPr>
      <w:r>
        <w:t>8. Требования к подготовке объекта автоматизации</w:t>
      </w:r>
    </w:p>
    <w:p w14:paraId="5B096C24" w14:textId="77777777" w:rsidR="0022467B" w:rsidRPr="007B5914" w:rsidRDefault="00F452ED">
      <w:pPr>
        <w:pStyle w:val="a0"/>
        <w:spacing w:after="40"/>
        <w:rPr>
          <w:lang w:val="ru-RU"/>
        </w:rPr>
      </w:pPr>
      <w:r>
        <w:rPr>
          <w:lang w:val="ru-RU"/>
        </w:rPr>
        <w:t xml:space="preserve">Загрузка в систему справочников оборудования, ставок, шкалы сложности и журнала калибровки (9 деталей) — выполняет </w:t>
      </w:r>
      <w:r>
        <w:t>IT</w:t>
      </w:r>
      <w:r>
        <w:rPr>
          <w:lang w:val="ru-RU"/>
        </w:rPr>
        <w:t>.</w:t>
      </w:r>
    </w:p>
    <w:p w14:paraId="13867C1E" w14:textId="77777777" w:rsidR="0022467B" w:rsidRPr="007B5914" w:rsidRDefault="00F452ED">
      <w:pPr>
        <w:pStyle w:val="a0"/>
        <w:spacing w:after="40"/>
        <w:rPr>
          <w:lang w:val="ru-RU"/>
        </w:rPr>
      </w:pPr>
      <w:r>
        <w:rPr>
          <w:lang w:val="ru-RU"/>
        </w:rPr>
        <w:t>Обучение пользователей предусматривается; содержание и объём на данном этапе не регламентируются.</w:t>
      </w:r>
    </w:p>
    <w:p w14:paraId="295458FA" w14:textId="77777777" w:rsidR="0022467B" w:rsidRPr="007B5914" w:rsidRDefault="00F452ED">
      <w:pPr>
        <w:pStyle w:val="a0"/>
        <w:spacing w:after="40"/>
        <w:rPr>
          <w:lang w:val="ru-RU"/>
        </w:rPr>
      </w:pPr>
      <w:r>
        <w:rPr>
          <w:lang w:val="ru-RU"/>
        </w:rPr>
        <w:t xml:space="preserve">Ответственные за журнал калибровки и ставки назначены: журнал ведёт технолог, ставки изменяет </w:t>
      </w:r>
      <w:r>
        <w:t>IT</w:t>
      </w:r>
      <w:r>
        <w:rPr>
          <w:lang w:val="ru-RU"/>
        </w:rPr>
        <w:t>.</w:t>
      </w:r>
    </w:p>
    <w:p w14:paraId="23E62CA3" w14:textId="77777777" w:rsidR="0022467B" w:rsidRPr="007B5914" w:rsidRDefault="00F452ED">
      <w:pPr>
        <w:pStyle w:val="1"/>
        <w:rPr>
          <w:lang w:val="ru-RU"/>
        </w:rPr>
      </w:pPr>
      <w:r>
        <w:rPr>
          <w:lang w:val="ru-RU"/>
        </w:rPr>
        <w:lastRenderedPageBreak/>
        <w:t>9. Требования к документированию</w:t>
      </w:r>
    </w:p>
    <w:p w14:paraId="504B3D6F" w14:textId="77777777" w:rsidR="0022467B" w:rsidRPr="007B5914" w:rsidRDefault="00F452ED">
      <w:pPr>
        <w:spacing w:after="80"/>
        <w:rPr>
          <w:lang w:val="ru-RU"/>
        </w:rPr>
      </w:pPr>
      <w:r>
        <w:rPr>
          <w:lang w:val="ru-RU"/>
        </w:rPr>
        <w:t xml:space="preserve">Состав комплекта документов и требования к оформлению на данном этапе не регламентируются (запись по ГОСТ).</w:t>
      </w:r>
    </w:p>
    <w:p w14:paraId="7180AB74" w14:textId="77777777" w:rsidR="0022467B" w:rsidRDefault="00F452ED">
      <w:pPr>
        <w:pStyle w:val="1"/>
      </w:pPr>
      <w:r>
        <w:t>10. Источники разработки</w:t>
      </w:r>
    </w:p>
    <w:p w14:paraId="703E8310" w14:textId="77777777" w:rsidR="0022467B" w:rsidRDefault="00F452ED">
      <w:pPr>
        <w:pStyle w:val="a0"/>
        <w:spacing w:after="40"/>
      </w:pPr>
      <w:r>
        <w:t>Бизнес-постановка v1.7 (MVP).</w:t>
      </w:r>
    </w:p>
    <w:p w14:paraId="2936FBD1" w14:textId="77777777" w:rsidR="0022467B" w:rsidRPr="007B5914" w:rsidRDefault="00F452ED">
      <w:pPr>
        <w:pStyle w:val="a0"/>
        <w:spacing w:after="40"/>
        <w:rPr>
          <w:lang w:val="ru-RU"/>
        </w:rPr>
      </w:pPr>
      <w:r>
        <w:rPr>
          <w:lang w:val="ru-RU"/>
        </w:rPr>
        <w:t xml:space="preserve">Справочники и шаблоны </w:t>
      </w:r>
      <w:r>
        <w:t>MVP</w:t>
      </w:r>
      <w:r>
        <w:rPr>
          <w:lang w:val="ru-RU"/>
        </w:rPr>
        <w:t xml:space="preserve"> </w:t>
      </w:r>
      <w:r>
        <w:t>v</w:t>
      </w:r>
      <w:r>
        <w:rPr>
          <w:lang w:val="ru-RU"/>
        </w:rPr>
        <w:t>0.4 (</w:t>
      </w:r>
      <w:r>
        <w:t>Excel</w:t>
      </w:r>
      <w:r>
        <w:rPr>
          <w:lang w:val="ru-RU"/>
        </w:rPr>
        <w:t>): оборудование, параметры, шкала сложности, журнал калибровки.</w:t>
      </w:r>
    </w:p>
    <w:p w14:paraId="3D675645" w14:textId="77777777" w:rsidR="0022467B" w:rsidRPr="007B5914" w:rsidRDefault="00F452ED">
      <w:pPr>
        <w:pStyle w:val="a0"/>
        <w:spacing w:after="40"/>
        <w:rPr>
          <w:lang w:val="ru-RU"/>
        </w:rPr>
      </w:pPr>
      <w:r>
        <w:rPr>
          <w:lang w:val="ru-RU"/>
        </w:rPr>
        <w:t xml:space="preserve">Образцы чертежей </w:t>
      </w:r>
      <w:r>
        <w:t>PDF</w:t>
      </w:r>
      <w:r>
        <w:rPr>
          <w:lang w:val="ru-RU"/>
        </w:rPr>
        <w:t xml:space="preserve"> и моделей заказчика (в том числе детали журнала).</w:t>
      </w:r>
    </w:p>
    <w:p w14:paraId="53A02D15" w14:textId="77777777" w:rsidR="0022467B" w:rsidRPr="007B5914" w:rsidRDefault="00F452ED">
      <w:pPr>
        <w:pStyle w:val="a0"/>
        <w:spacing w:after="40"/>
        <w:rPr>
          <w:lang w:val="ru-RU"/>
        </w:rPr>
      </w:pPr>
      <w:r>
        <w:rPr>
          <w:lang w:val="ru-RU"/>
        </w:rPr>
        <w:t xml:space="preserve">Шаблон заказа предприятия (список деталей, Excel).</w:t>
      </w:r>
      <w:r>
        <w:t/>
      </w:r>
      <w:r>
        <w:rPr>
          <w:lang w:val="ru-RU"/>
        </w:rPr>
        <w:t xml:space="preserve"/>
      </w:r>
    </w:p>
    <w:p w14:paraId="40656AA3" w14:textId="77777777" w:rsidR="0022467B" w:rsidRDefault="00F452ED">
      <w:pPr>
        <w:pStyle w:val="a0"/>
        <w:spacing w:after="40"/>
      </w:pPr>
      <w:r>
        <w:rPr>
          <w:lang w:val="ru-RU"/>
        </w:rPr>
        <w:t xml:space="preserve">ГОСТ 34.602-2020 «Информационные технологии. Комплекс стандартов на автоматизированные системы. </w:t>
      </w:r>
      <w:r>
        <w:t>Техническое задание на создание автоматизированной системы».</w:t>
      </w:r>
    </w:p>
    <w:p w14:paraId="3E3CFBA4" w14:textId="77777777" w:rsidR="0022467B" w:rsidRDefault="00F452ED">
      <w:pPr>
        <w:pStyle w:val="a0"/>
        <w:spacing w:after="40"/>
      </w:pPr>
      <w:r>
        <w:rPr>
          <w:lang w:val="ru-RU"/>
        </w:rPr>
        <w:t xml:space="preserve">Стандарты ЕСКД и нормирования точности, по которым читается чертёж: ГОСТ 2.104, 2.201, 2.302, 2.307, 2.308, 2.309, 2.311, 2.316; ГОСТ 25346, 25347, 30893.1, 30893.2; ГОСТ 9.306.</w:t>
      </w:r>
      <w:r>
        <w:t/>
      </w:r>
    </w:p>
    <w:p w14:paraId="0DB8B354" w14:textId="77777777" w:rsidR="0022467B" w:rsidRDefault="00F452ED">
      <w:pPr>
        <w:pStyle w:val="1"/>
      </w:pPr>
      <w:r>
        <w:t>11. Принятые допущения и нерегламентируемые вопросы</w:t>
      </w:r>
    </w:p>
    <w:p w14:paraId="01C45544" w14:textId="77777777" w:rsidR="0022467B" w:rsidRPr="007B5914" w:rsidRDefault="00F452ED">
      <w:pPr>
        <w:spacing w:after="80"/>
        <w:rPr>
          <w:lang w:val="ru-RU"/>
        </w:rPr>
      </w:pPr>
      <w:r>
        <w:rPr>
          <w:lang w:val="ru-RU"/>
        </w:rPr>
        <w:t xml:space="preserve">Допущения приняты исполнителем ТЗ там, где заказчик сознательно не задавал детали; изменить их можно при следующей редакции.</w:t>
      </w:r>
    </w:p>
    <w:tbl>
      <w:tblPr>
        <w:tblStyle w:val="aff0"/>
        <w:tblW w:w="0" w:type="auto"/>
        <w:tblLayout w:type="fixed"/>
        <w:tblLook w:val="04A0" w:firstRow="1" w:lastRow="0" w:firstColumn="1" w:lastColumn="0" w:noHBand="0" w:noVBand="1"/>
      </w:tblPr>
      <w:tblGrid>
        <w:gridCol w:w="567"/>
        <w:gridCol w:w="7370"/>
        <w:gridCol w:w="1701"/>
      </w:tblGrid>
      <w:tr w:rsidR="0022467B" w14:paraId="7A330C64" w14:textId="77777777">
        <w:trPr>
          <w:tblHeader/>
        </w:trPr>
        <w:tc>
          <w:tcPr>
            <w:tcW w:w="567" w:type="dxa"/>
            <w:shd w:val="clear" w:color="auto" w:fill="DCE6F1"/>
          </w:tcPr>
          <w:p w14:paraId="6407CA92" w14:textId="77777777" w:rsidR="0022467B" w:rsidRDefault="00F452ED">
            <w:r>
              <w:rPr>
                <w:b/>
                <w:sz w:val="19"/>
              </w:rPr>
              <w:t>№</w:t>
            </w:r>
          </w:p>
        </w:tc>
        <w:tc>
          <w:tcPr>
            <w:tcW w:w="7370" w:type="dxa"/>
            <w:shd w:val="clear" w:color="auto" w:fill="DCE6F1"/>
          </w:tcPr>
          <w:p w14:paraId="19F33E14" w14:textId="77777777" w:rsidR="0022467B" w:rsidRDefault="00F452ED">
            <w:r>
              <w:rPr>
                <w:b/>
                <w:sz w:val="19"/>
              </w:rPr>
              <w:t>Допущение</w:t>
            </w:r>
          </w:p>
        </w:tc>
        <w:tc>
          <w:tcPr>
            <w:tcW w:w="1701" w:type="dxa"/>
            <w:shd w:val="clear" w:color="auto" w:fill="DCE6F1"/>
          </w:tcPr>
          <w:p w14:paraId="23A13320" w14:textId="77777777" w:rsidR="0022467B" w:rsidRDefault="00F452ED">
            <w:r>
              <w:rPr>
                <w:b/>
                <w:sz w:val="19"/>
              </w:rPr>
              <w:t>Раздел</w:t>
            </w:r>
          </w:p>
        </w:tc>
      </w:tr>
      <w:tr w:rsidR="0022467B" w14:paraId="35043EB4" w14:textId="77777777">
        <w:tc>
          <w:tcPr>
            <w:tcW w:w="567" w:type="dxa"/>
          </w:tcPr>
          <w:p w14:paraId="136F5A42" w14:textId="77777777" w:rsidR="0022467B" w:rsidRDefault="00F452ED">
            <w:r>
              <w:rPr>
                <w:sz w:val="19"/>
              </w:rPr>
              <w:t>1</w:t>
            </w:r>
          </w:p>
        </w:tc>
        <w:tc>
          <w:tcPr>
            <w:tcW w:w="7370" w:type="dxa"/>
          </w:tcPr>
          <w:p w14:paraId="31E64841" w14:textId="77777777" w:rsidR="0022467B" w:rsidRPr="007B5914" w:rsidRDefault="00F452ED">
            <w:pPr>
              <w:rPr>
                <w:lang w:val="ru-RU"/>
              </w:rPr>
            </w:pPr>
            <w:r>
              <w:rPr>
                <w:sz w:val="19"/>
                <w:lang w:val="ru-RU"/>
              </w:rPr>
              <w:t>Название — рабочее; шифр системе не присваивается</w:t>
            </w:r>
          </w:p>
        </w:tc>
        <w:tc>
          <w:tcPr>
            <w:tcW w:w="1701" w:type="dxa"/>
          </w:tcPr>
          <w:p w14:paraId="6A6EBAE1" w14:textId="77777777" w:rsidR="0022467B" w:rsidRDefault="00F452ED">
            <w:r>
              <w:rPr>
                <w:sz w:val="19"/>
              </w:rPr>
              <w:t>1</w:t>
            </w:r>
          </w:p>
        </w:tc>
      </w:tr>
      <w:tr w:rsidR="0022467B" w14:paraId="0EF951FA" w14:textId="77777777">
        <w:tc>
          <w:tcPr>
            <w:tcW w:w="567" w:type="dxa"/>
          </w:tcPr>
          <w:p w14:paraId="7EE6479E" w14:textId="77777777" w:rsidR="0022467B" w:rsidRDefault="00F452ED">
            <w:r>
              <w:rPr>
                <w:sz w:val="19"/>
              </w:rPr>
              <w:t>2</w:t>
            </w:r>
          </w:p>
        </w:tc>
        <w:tc>
          <w:tcPr>
            <w:tcW w:w="7370" w:type="dxa"/>
          </w:tcPr>
          <w:p w14:paraId="63567C7F" w14:textId="77777777" w:rsidR="0022467B" w:rsidRPr="007B5914" w:rsidRDefault="00F452ED">
            <w:pPr>
              <w:rPr>
                <w:lang w:val="ru-RU"/>
              </w:rPr>
            </w:pPr>
            <w:r>
              <w:rPr>
                <w:sz w:val="19"/>
                <w:lang w:val="ru-RU"/>
              </w:rPr>
              <w:t>Модель станка — Волжанин-1 (по таблице справочника)</w:t>
            </w:r>
          </w:p>
        </w:tc>
        <w:tc>
          <w:tcPr>
            <w:tcW w:w="1701" w:type="dxa"/>
          </w:tcPr>
          <w:p w14:paraId="07F2F6F9" w14:textId="77777777" w:rsidR="0022467B" w:rsidRDefault="00F452ED">
            <w:r>
              <w:rPr>
                <w:sz w:val="19"/>
              </w:rPr>
              <w:t>3.1</w:t>
            </w:r>
          </w:p>
        </w:tc>
      </w:tr>
      <w:tr w:rsidR="0022467B" w14:paraId="49E13A39" w14:textId="77777777">
        <w:tc>
          <w:tcPr>
            <w:tcW w:w="567" w:type="dxa"/>
          </w:tcPr>
          <w:p w14:paraId="0DCA9B0C" w14:textId="77777777" w:rsidR="0022467B" w:rsidRDefault="00F452ED">
            <w:r>
              <w:rPr>
                <w:sz w:val="19"/>
              </w:rPr>
              <w:t>3</w:t>
            </w:r>
          </w:p>
        </w:tc>
        <w:tc>
          <w:tcPr>
            <w:tcW w:w="7370" w:type="dxa"/>
          </w:tcPr>
          <w:p w14:paraId="30AAC9D1" w14:textId="77777777" w:rsidR="0022467B" w:rsidRPr="007B5914" w:rsidRDefault="00F452ED">
            <w:pPr>
              <w:rPr>
                <w:lang w:val="ru-RU"/>
              </w:rPr>
            </w:pPr>
            <w:r>
              <w:rPr>
                <w:sz w:val="19"/>
                <w:lang w:val="ru-RU"/>
              </w:rPr>
              <w:t>Шкала сложности — лист «Шкала сложности» справочника</w:t>
            </w:r>
          </w:p>
        </w:tc>
        <w:tc>
          <w:tcPr>
            <w:tcW w:w="1701" w:type="dxa"/>
          </w:tcPr>
          <w:p w14:paraId="230D2215" w14:textId="77777777" w:rsidR="0022467B" w:rsidRDefault="00F452ED">
            <w:r>
              <w:rPr>
                <w:sz w:val="19"/>
              </w:rPr>
              <w:t>ФТ-06</w:t>
            </w:r>
          </w:p>
        </w:tc>
      </w:tr>
      <w:tr w:rsidR="0022467B" w14:paraId="7B4ED0CB" w14:textId="77777777">
        <w:tc>
          <w:tcPr>
            <w:tcW w:w="567" w:type="dxa"/>
          </w:tcPr>
          <w:p w14:paraId="60837831" w14:textId="77777777" w:rsidR="0022467B" w:rsidRDefault="00F452ED">
            <w:r>
              <w:rPr>
                <w:sz w:val="19"/>
              </w:rPr>
              <w:t>4</w:t>
            </w:r>
          </w:p>
        </w:tc>
        <w:tc>
          <w:tcPr>
            <w:tcW w:w="7370" w:type="dxa"/>
          </w:tcPr>
          <w:p w14:paraId="2EA6E7B0" w14:textId="77777777" w:rsidR="0022467B" w:rsidRPr="007B5914" w:rsidRDefault="00F452ED">
            <w:pPr>
              <w:rPr>
                <w:lang w:val="ru-RU"/>
              </w:rPr>
            </w:pPr>
            <w:r>
              <w:rPr>
                <w:sz w:val="19"/>
                <w:lang w:val="ru-RU"/>
              </w:rPr>
              <w:t>Статусы позиции идут по порядку списка; возврат начальником — в «проверка технолога»</w:t>
            </w:r>
          </w:p>
        </w:tc>
        <w:tc>
          <w:tcPr>
            <w:tcW w:w="1701" w:type="dxa"/>
          </w:tcPr>
          <w:p w14:paraId="54131664" w14:textId="77777777" w:rsidR="0022467B" w:rsidRDefault="00F452ED">
            <w:r>
              <w:rPr>
                <w:sz w:val="19"/>
              </w:rPr>
              <w:t>ФТ-18</w:t>
            </w:r>
          </w:p>
        </w:tc>
      </w:tr>
      <w:tr w:rsidR="0022467B" w14:paraId="69ED6116" w14:textId="77777777">
        <w:tc>
          <w:tcPr>
            <w:tcW w:w="567" w:type="dxa"/>
          </w:tcPr>
          <w:p w14:paraId="19ACED1E" w14:textId="77777777" w:rsidR="0022467B" w:rsidRDefault="00F452ED">
            <w:r>
              <w:rPr>
                <w:sz w:val="19"/>
              </w:rPr>
              <w:t>5</w:t>
            </w:r>
          </w:p>
        </w:tc>
        <w:tc>
          <w:tcPr>
            <w:tcW w:w="7370" w:type="dxa"/>
          </w:tcPr>
          <w:p w14:paraId="1A1144A2" w14:textId="77777777" w:rsidR="0022467B" w:rsidRPr="007B5914" w:rsidRDefault="00F452ED">
            <w:pPr>
              <w:rPr>
                <w:lang w:val="ru-RU"/>
              </w:rPr>
            </w:pPr>
            <w:r>
              <w:rPr>
                <w:sz w:val="19"/>
                <w:lang w:val="ru-RU"/>
              </w:rPr>
              <w:t>Уведомления мастеру отображаются в системе в момент планового окончания этапа</w:t>
            </w:r>
          </w:p>
        </w:tc>
        <w:tc>
          <w:tcPr>
            <w:tcW w:w="1701" w:type="dxa"/>
          </w:tcPr>
          <w:p w14:paraId="2382BF30" w14:textId="77777777" w:rsidR="0022467B" w:rsidRDefault="00F452ED">
            <w:r>
              <w:rPr>
                <w:sz w:val="19"/>
              </w:rPr>
              <w:t>ФТ-23</w:t>
            </w:r>
          </w:p>
        </w:tc>
      </w:tr>
      <w:tr w:rsidR="0022467B" w14:paraId="2855D6B9" w14:textId="77777777">
        <w:tc>
          <w:tcPr>
            <w:tcW w:w="567" w:type="dxa"/>
          </w:tcPr>
          <w:p w14:paraId="52B2823A" w14:textId="77777777" w:rsidR="0022467B" w:rsidRDefault="00F452ED">
            <w:r>
              <w:rPr>
                <w:sz w:val="19"/>
              </w:rPr>
              <w:t>6</w:t>
            </w:r>
          </w:p>
        </w:tc>
        <w:tc>
          <w:tcPr>
            <w:tcW w:w="7370" w:type="dxa"/>
          </w:tcPr>
          <w:p w14:paraId="253AC0DD" w14:textId="77777777" w:rsidR="0022467B" w:rsidRPr="007B5914" w:rsidRDefault="00F452ED">
            <w:pPr>
              <w:rPr>
                <w:lang w:val="ru-RU"/>
              </w:rPr>
            </w:pPr>
            <w:r>
              <w:rPr>
                <w:sz w:val="19"/>
                <w:lang w:val="ru-RU"/>
              </w:rPr>
              <w:t xml:space="preserve">У каждой роли своя учётная запись; сложные правила входа не регламентируются</w:t>
            </w:r>
          </w:p>
        </w:tc>
        <w:tc>
          <w:tcPr>
            <w:tcW w:w="1701" w:type="dxa"/>
          </w:tcPr>
          <w:p w14:paraId="5A05B74C" w14:textId="77777777" w:rsidR="0022467B" w:rsidRDefault="00F452ED">
            <w:r>
              <w:rPr>
                <w:sz w:val="19"/>
              </w:rPr>
              <w:t>4.5</w:t>
            </w:r>
          </w:p>
        </w:tc>
      </w:tr>
      <w:tr w:rsidR="0022467B" w14:paraId="113A190C" w14:textId="77777777">
        <w:tc>
          <w:tcPr>
            <w:tcW w:w="567" w:type="dxa"/>
          </w:tcPr>
          <w:p w14:paraId="001B3135" w14:textId="77777777" w:rsidR="0022467B" w:rsidRDefault="00F452ED">
            <w:r>
              <w:rPr>
                <w:sz w:val="19"/>
              </w:rPr>
              <w:t>7</w:t>
            </w:r>
          </w:p>
        </w:tc>
        <w:tc>
          <w:tcPr>
            <w:tcW w:w="7370" w:type="dxa"/>
          </w:tcPr>
          <w:p w14:paraId="2E3B61FF" w14:textId="77777777" w:rsidR="0022467B" w:rsidRPr="007B5914" w:rsidRDefault="00F452ED">
            <w:pPr>
              <w:rPr>
                <w:lang w:val="ru-RU"/>
              </w:rPr>
            </w:pPr>
            <w:r>
              <w:rPr>
                <w:sz w:val="19"/>
                <w:lang w:val="ru-RU"/>
              </w:rPr>
              <w:t>Программисты УП в системе не работают; данные операторов не хранятся</w:t>
            </w:r>
          </w:p>
        </w:tc>
        <w:tc>
          <w:tcPr>
            <w:tcW w:w="1701" w:type="dxa"/>
          </w:tcPr>
          <w:p w14:paraId="372B3FC4" w14:textId="77777777" w:rsidR="0022467B" w:rsidRDefault="00F452ED">
            <w:r>
              <w:rPr>
                <w:sz w:val="19"/>
              </w:rPr>
              <w:t>4.3, 4.5</w:t>
            </w:r>
          </w:p>
        </w:tc>
      </w:tr>
      <w:tr w:rsidR="0022467B" w14:paraId="17CED9CB" w14:textId="77777777">
        <w:tc>
          <w:tcPr>
            <w:tcW w:w="567" w:type="dxa"/>
          </w:tcPr>
          <w:p w14:paraId="7CDFA8D6" w14:textId="77777777" w:rsidR="0022467B" w:rsidRDefault="00F452ED">
            <w:r>
              <w:rPr>
                <w:sz w:val="19"/>
              </w:rPr>
              <w:t>8</w:t>
            </w:r>
          </w:p>
        </w:tc>
        <w:tc>
          <w:tcPr>
            <w:tcW w:w="7370" w:type="dxa"/>
          </w:tcPr>
          <w:p w14:paraId="2B5D24E3" w14:textId="77777777" w:rsidR="0022467B" w:rsidRPr="007B5914" w:rsidRDefault="00F452ED">
            <w:pPr>
              <w:rPr>
                <w:lang w:val="ru-RU"/>
              </w:rPr>
            </w:pPr>
            <w:r>
              <w:rPr>
                <w:sz w:val="19"/>
                <w:lang w:val="ru-RU"/>
              </w:rPr>
              <w:t xml:space="preserve">Определение «верно считанное поле» и выборка для 85% — по эталону технолога, детали журнала и первые заказы</w:t>
            </w:r>
          </w:p>
        </w:tc>
        <w:tc>
          <w:tcPr>
            <w:tcW w:w="1701" w:type="dxa"/>
          </w:tcPr>
          <w:p w14:paraId="2F5CD7C8" w14:textId="77777777" w:rsidR="0022467B" w:rsidRDefault="00F452ED">
            <w:r>
              <w:rPr>
                <w:sz w:val="19"/>
              </w:rPr>
              <w:t>7.2</w:t>
            </w:r>
          </w:p>
        </w:tc>
      </w:tr>
      <w:tr w:rsidR="0022467B" w14:paraId="59FACA13" w14:textId="77777777">
        <w:tc>
          <w:tcPr>
            <w:tcW w:w="567" w:type="dxa"/>
          </w:tcPr>
          <w:p w14:paraId="7585F4D1" w14:textId="77777777" w:rsidR="0022467B" w:rsidRDefault="00F452ED">
            <w:r>
              <w:rPr>
                <w:sz w:val="19"/>
              </w:rPr>
              <w:t>9</w:t>
            </w:r>
          </w:p>
        </w:tc>
        <w:tc>
          <w:tcPr>
            <w:tcW w:w="7370" w:type="dxa"/>
          </w:tcPr>
          <w:p w14:paraId="2F0DFF58" w14:textId="77777777" w:rsidR="0022467B" w:rsidRPr="007B5914" w:rsidRDefault="00F452ED">
            <w:pPr>
              <w:rPr>
                <w:lang w:val="ru-RU"/>
              </w:rPr>
            </w:pPr>
            <w:r>
              <w:rPr>
                <w:sz w:val="19"/>
                <w:lang w:val="ru-RU"/>
              </w:rPr>
              <w:t xml:space="preserve">Ошибки ввода и планирования на </w:t>
            </w:r>
            <w:r>
              <w:rPr>
                <w:sz w:val="19"/>
              </w:rPr>
              <w:t>MVP</w:t>
            </w:r>
            <w:r>
              <w:rPr>
                <w:sz w:val="19"/>
                <w:lang w:val="ru-RU"/>
              </w:rPr>
              <w:t xml:space="preserve"> не обрабатываются: ситуацию разбирает технолог («идеальная картина»)</w:t>
            </w:r>
          </w:p>
        </w:tc>
        <w:tc>
          <w:tcPr>
            <w:tcW w:w="1701" w:type="dxa"/>
          </w:tcPr>
          <w:p w14:paraId="4709B1E7" w14:textId="77777777" w:rsidR="0022467B" w:rsidRDefault="00F452ED">
            <w:r>
              <w:rPr>
                <w:sz w:val="19"/>
              </w:rPr>
              <w:t>4.6</w:t>
            </w:r>
          </w:p>
        </w:tc>
      </w:tr>
      <w:tr w:rsidR="0022467B" w14:paraId="7B14BA47" w14:textId="77777777">
        <w:tc>
          <w:tcPr>
            <w:tcW w:w="567" w:type="dxa"/>
          </w:tcPr>
          <w:p w14:paraId="05272EF8" w14:textId="77777777" w:rsidR="0022467B" w:rsidRDefault="00F452ED">
            <w:r>
              <w:rPr>
                <w:sz w:val="19"/>
              </w:rPr>
              <w:t>10</w:t>
            </w:r>
          </w:p>
        </w:tc>
        <w:tc>
          <w:tcPr>
            <w:tcW w:w="7370" w:type="dxa"/>
          </w:tcPr>
          <w:p w14:paraId="4B41A16E" w14:textId="77777777" w:rsidR="0022467B" w:rsidRPr="007B5914" w:rsidRDefault="00F452ED">
            <w:pPr>
              <w:rPr>
                <w:lang w:val="ru-RU"/>
              </w:rPr>
            </w:pPr>
            <w:r>
              <w:rPr>
                <w:sz w:val="19"/>
                <w:lang w:val="ru-RU"/>
              </w:rPr>
              <w:t>Не регламентируются (записи по ГОСТ): сроки и бюджет, состав работ, порядок разработки, производительность, надёжность, срок хранения истории, обучение, документация, безопасность, язык и техническое обеспечение</w:t>
            </w:r>
          </w:p>
        </w:tc>
        <w:tc>
          <w:tcPr>
            <w:tcW w:w="1701" w:type="dxa"/>
          </w:tcPr>
          <w:p w14:paraId="2FDAE1C9" w14:textId="77777777" w:rsidR="0022467B" w:rsidRDefault="00F452ED">
            <w:r>
              <w:rPr>
                <w:sz w:val="19"/>
              </w:rPr>
              <w:t>1, 4.4, 5, 6, 8, 9</w:t>
            </w:r>
          </w:p>
        </w:tc>
      </w:tr>
      <w:tr w:rsidR="0022467B" w14:paraId="315F0FCC" w14:textId="77777777">
        <w:tc>
          <w:tcPr>
            <w:tcW w:w="567" w:type="dxa"/>
          </w:tcPr>
          <w:p w14:paraId="583B98DB" w14:textId="77777777" w:rsidR="0022467B" w:rsidRDefault="00F452ED">
            <w:r>
              <w:rPr>
                <w:sz w:val="19"/>
                <w:lang w:val="ru-RU"/>
              </w:rPr>
              <w:t xml:space="preserve">11</w:t>
            </w:r>
          </w:p>
        </w:tc>
        <w:tc>
          <w:tcPr>
            <w:tcW w:w="7370" w:type="dxa"/>
          </w:tcPr>
          <w:p w14:paraId="7520B068" w14:textId="77777777" w:rsidR="0022467B" w:rsidRPr="007B5914" w:rsidRDefault="00F452ED">
            <w:pPr>
              <w:rPr>
                <w:lang w:val="ru-RU"/>
              </w:rPr>
            </w:pPr>
            <w:r>
              <w:rPr>
                <w:sz w:val="19"/>
                <w:lang w:val="ru-RU"/>
              </w:rPr>
              <w:t xml:space="preserve">Правила оценки балла сложности и коэффициенты обрабатываемости материалов — исходные допущения; уточняются коэффициентом k по факту</w:t>
            </w:r>
          </w:p>
        </w:tc>
        <w:tc>
          <w:tcPr>
            <w:tcW w:w="1701" w:type="dxa"/>
          </w:tcPr>
          <w:p w14:paraId="7143F18C" w14:textId="77777777" w:rsidR="0022467B" w:rsidRDefault="00F452ED">
            <w:r>
              <w:rPr>
                <w:sz w:val="19"/>
                <w:lang w:val="ru-RU"/>
              </w:rPr>
              <w:t xml:space="preserve">ФТ-06, ФТ-11</w:t>
            </w:r>
          </w:p>
        </w:tc>
      </w:tr>
      <w:tr w:rsidR="0022467B" w14:paraId="50B225DA" w14:textId="77777777">
        <w:tc>
          <w:tcPr>
            <w:tcW w:w="567" w:type="dxa"/>
          </w:tcPr>
          <w:p w14:paraId="42663D39" w14:textId="77777777" w:rsidR="0022467B" w:rsidRDefault="00F452ED">
            <w:r>
              <w:rPr>
                <w:sz w:val="19"/>
                <w:lang w:val="ru-RU"/>
              </w:rPr>
              <w:t xml:space="preserve">12</w:t>
            </w:r>
          </w:p>
        </w:tc>
        <w:tc>
          <w:tcPr>
            <w:tcW w:w="7370" w:type="dxa"/>
          </w:tcPr>
          <w:p w14:paraId="6090BE5C" w14:textId="77777777" w:rsidR="0022467B" w:rsidRPr="007B5914" w:rsidRDefault="00F452ED">
            <w:pPr>
              <w:rPr>
                <w:lang w:val="ru-RU"/>
              </w:rPr>
            </w:pPr>
            <w:r>
              <w:rPr>
                <w:sz w:val="19"/>
                <w:lang w:val="ru-RU"/>
              </w:rPr>
              <w:t xml:space="preserve">Основной станок технологии: фрезерная — Haas VF-2, токарная — Haas ST-20Y</w:t>
            </w:r>
          </w:p>
        </w:tc>
        <w:tc>
          <w:tcPr>
            <w:tcW w:w="1701" w:type="dxa"/>
          </w:tcPr>
          <w:p w14:paraId="5F3D4A61" w14:textId="77777777" w:rsidR="0022467B" w:rsidRDefault="00F452ED">
            <w:r>
              <w:rPr>
                <w:sz w:val="19"/>
                <w:lang w:val="ru-RU"/>
              </w:rPr>
              <w:t xml:space="preserve">ФТ-10</w:t>
            </w:r>
          </w:p>
        </w:tc>
      </w:tr>
      <w:tr w:rsidR="0022467B" w14:paraId="2A69C037" w14:textId="77777777">
        <w:tc>
          <w:tcPr>
            <w:tcW w:w="567" w:type="dxa"/>
          </w:tcPr>
          <w:p w14:paraId="6C4A5026" w14:textId="77777777" w:rsidR="0022467B" w:rsidRDefault="00F452ED">
            <w:r>
              <w:rPr>
                <w:sz w:val="19"/>
                <w:lang w:val="ru-RU"/>
              </w:rPr>
              <w:t xml:space="preserve">13</w:t>
            </w:r>
          </w:p>
        </w:tc>
        <w:tc>
          <w:tcPr>
            <w:tcW w:w="7370" w:type="dxa"/>
          </w:tcPr>
          <w:p w14:paraId="65F94043" w14:textId="77777777" w:rsidR="0022467B" w:rsidRPr="007B5914" w:rsidRDefault="00F452ED">
            <w:pPr>
              <w:rPr>
                <w:lang w:val="ru-RU"/>
              </w:rPr>
            </w:pPr>
            <w:r>
              <w:rPr>
                <w:sz w:val="19"/>
                <w:lang w:val="ru-RU"/>
              </w:rPr>
              <w:t xml:space="preserve">Демонстрационный журнал (DEMO-01…DEMO-09) используется до загрузки реального журнала; файлов у демо-деталей нет</w:t>
            </w:r>
          </w:p>
        </w:tc>
        <w:tc>
          <w:tcPr>
            <w:tcW w:w="1701" w:type="dxa"/>
          </w:tcPr>
          <w:p w14:paraId="4302D437" w14:textId="77777777" w:rsidR="0022467B" w:rsidRDefault="00F452ED">
            <w:r>
              <w:rPr>
                <w:sz w:val="19"/>
                <w:lang w:val="ru-RU"/>
              </w:rPr>
              <w:t xml:space="preserve">ФТ-25, ФТ-28</w:t>
            </w:r>
          </w:p>
        </w:tc>
      </w:tr>
      <w:tr w:rsidR="0022467B" w14:paraId="6054F4FC" w14:textId="77777777">
        <w:tc>
          <w:tcPr>
            <w:tcW w:w="567" w:type="dxa"/>
          </w:tcPr>
          <w:p w14:paraId="430923CA" w14:textId="77777777" w:rsidR="0022467B" w:rsidRDefault="00F452ED">
            <w:r>
              <w:rPr>
                <w:sz w:val="19"/>
                <w:lang w:val="ru-RU"/>
              </w:rPr>
              <w:t xml:space="preserve">14</w:t>
            </w:r>
          </w:p>
        </w:tc>
        <w:tc>
          <w:tcPr>
            <w:tcW w:w="7370" w:type="dxa"/>
          </w:tcPr>
          <w:p w14:paraId="3D637A4D" w14:textId="77777777" w:rsidR="0022467B" w:rsidRPr="007B5914" w:rsidRDefault="00F452ED">
            <w:pPr>
              <w:rPr>
                <w:lang w:val="ru-RU"/>
              </w:rPr>
            </w:pPr>
            <w:r>
              <w:rPr>
                <w:sz w:val="19"/>
                <w:lang w:val="ru-RU"/>
              </w:rPr>
              <w:t xml:space="preserve">3D-просмотр STEP выполняется библиотеками в составе системы (occt-import-js, three.js), без внешних соединений</w:t>
            </w:r>
          </w:p>
        </w:tc>
        <w:tc>
          <w:tcPr>
            <w:tcW w:w="1701" w:type="dxa"/>
          </w:tcPr>
          <w:p w14:paraId="7AA1ED45" w14:textId="77777777" w:rsidR="0022467B" w:rsidRDefault="00F452ED">
            <w:r>
              <w:rPr>
                <w:sz w:val="19"/>
                <w:lang w:val="ru-RU"/>
              </w:rPr>
              <w:t xml:space="preserve">ФТ-28, НФТ-01</w:t>
            </w:r>
          </w:p>
        </w:tc>
      </w:tr>
      <w:tr w:rsidR="0022467B" w14:paraId="2CDAEAF7" w14:textId="77777777">
        <w:tc>
          <w:tcPr>
            <w:tcW w:w="567" w:type="dxa"/>
          </w:tcPr>
          <w:p w14:paraId="577DAB52" w14:textId="77777777" w:rsidR="0022467B" w:rsidRDefault="00F452ED">
            <w:r>
              <w:rPr>
                <w:sz w:val="19"/>
                <w:lang w:val="ru-RU"/>
              </w:rPr>
              <w:t xml:space="preserve">15</w:t>
            </w:r>
          </w:p>
        </w:tc>
        <w:tc>
          <w:tcPr>
            <w:tcW w:w="7370" w:type="dxa"/>
          </w:tcPr>
          <w:p w14:paraId="2E8C2259" w14:textId="77777777" w:rsidR="0022467B" w:rsidRPr="007B5914" w:rsidRDefault="00F452ED">
            <w:pPr>
              <w:rPr>
                <w:lang w:val="ru-RU"/>
              </w:rPr>
            </w:pPr>
            <w:r>
              <w:rPr>
                <w:sz w:val="19"/>
                <w:lang w:val="ru-RU"/>
              </w:rPr>
              <w:t xml:space="preserve">Права: оборудование вносят IT и технолог; операции отмечают специалисты под общими учётными записями</w:t>
            </w:r>
          </w:p>
        </w:tc>
        <w:tc>
          <w:tcPr>
            <w:tcW w:w="1701" w:type="dxa"/>
          </w:tcPr>
          <w:p w14:paraId="378E564D" w14:textId="77777777" w:rsidR="0022467B" w:rsidRDefault="00F452ED">
            <w:r>
              <w:rPr>
                <w:sz w:val="19"/>
                <w:lang w:val="ru-RU"/>
              </w:rPr>
              <w:t xml:space="preserve">4.5, ФТ-29, ФТ-31</w:t>
            </w:r>
          </w:p>
        </w:tc>
      </w:tr>
      <w:tr w:rsidR="0022467B" w14:paraId="6573AFE2" w14:textId="77777777">
        <w:tc>
          <w:tcPr>
            <w:tcW w:w="567" w:type="dxa"/>
          </w:tcPr>
          <w:p w14:paraId="6AB2281A" w14:textId="77777777" w:rsidR="0022467B" w:rsidRDefault="00F452ED">
            <w:r>
              <w:rPr>
                <w:sz w:val="19"/>
                <w:lang w:val="ru-RU"/>
              </w:rPr>
              <w:t xml:space="preserve">16</w:t>
            </w:r>
          </w:p>
        </w:tc>
        <w:tc>
          <w:tcPr>
            <w:tcW w:w="7370" w:type="dxa"/>
          </w:tcPr>
          <w:p w14:paraId="3BD9C6C0" w14:textId="77777777" w:rsidR="0022467B" w:rsidRPr="007B5914" w:rsidRDefault="00F452ED">
            <w:pPr>
              <w:rPr>
                <w:lang w:val="ru-RU"/>
              </w:rPr>
            </w:pPr>
            <w:r>
              <w:rPr>
                <w:sz w:val="19"/>
                <w:lang w:val="ru-RU"/>
              </w:rPr>
              <w:t xml:space="preserve">Рабочие зоны станков Mintech V6 (600×400×450 мм) и Волжанин-1 (500×400×400 мм) приняты условно; уточняются по паспортам станков</w:t>
            </w:r>
          </w:p>
        </w:tc>
        <w:tc>
          <w:tcPr>
            <w:tcW w:w="1701" w:type="dxa"/>
          </w:tcPr>
          <w:p w14:paraId="24D2634A" w14:textId="77777777" w:rsidR="0022467B" w:rsidRDefault="00F452ED">
            <w:r>
              <w:rPr>
                <w:sz w:val="19"/>
                <w:lang w:val="ru-RU"/>
              </w:rPr>
              <w:t xml:space="preserve">3.1, ФТ-10, ФТ-29</w:t>
            </w:r>
          </w:p>
        </w:tc>
      </w:tr>
      <w:tr w:rsidR="0022467B" w14:paraId="1CFD8C4F" w14:textId="77777777">
        <w:tc>
          <w:tcPr>
            <w:tcW w:w="567" w:type="dxa"/>
          </w:tcPr>
          <w:p w14:paraId="6AAC5B5E" w14:textId="77777777" w:rsidR="0022467B" w:rsidRDefault="00F452ED">
            <w:r>
              <w:rPr>
                <w:sz w:val="19"/>
                <w:lang w:val="ru-RU"/>
              </w:rPr>
              <w:t xml:space="preserve">17</w:t>
            </w:r>
          </w:p>
        </w:tc>
        <w:tc>
          <w:tcPr>
            <w:tcW w:w="7370" w:type="dxa"/>
          </w:tcPr>
          <w:p w14:paraId="438F4927" w14:textId="77777777" w:rsidR="0022467B" w:rsidRPr="007B5914" w:rsidRDefault="00F452ED">
            <w:pPr>
              <w:rPr>
                <w:lang w:val="ru-RU"/>
              </w:rPr>
            </w:pPr>
            <w:r>
              <w:rPr>
                <w:sz w:val="19"/>
                <w:lang w:val="ru-RU"/>
              </w:rPr>
              <w:t xml:space="preserve">Модели SolidWorks не читаются: для расчёта нужна модель STEP (AP214)</w:t>
            </w:r>
          </w:p>
        </w:tc>
        <w:tc>
          <w:tcPr>
            <w:tcW w:w="1701" w:type="dxa"/>
          </w:tcPr>
          <w:p w14:paraId="184DC0C0" w14:textId="77777777" w:rsidR="0022467B" w:rsidRDefault="00F452ED">
            <w:r>
              <w:rPr>
                <w:sz w:val="19"/>
                <w:lang w:val="ru-RU"/>
              </w:rPr>
              <w:t xml:space="preserve">ФТ-33, О-15</w:t>
            </w:r>
          </w:p>
        </w:tc>
      </w:tr>
      <w:tr w:rsidR="0022467B" w14:paraId="458F7683" w14:textId="77777777">
        <w:tc>
          <w:tcPr>
            <w:tcW w:w="567" w:type="dxa"/>
          </w:tcPr>
          <w:p w14:paraId="39B5F33B" w14:textId="77777777" w:rsidR="0022467B" w:rsidRDefault="00F452ED">
            <w:r>
              <w:rPr>
                <w:sz w:val="19"/>
                <w:lang w:val="ru-RU"/>
              </w:rPr>
              <w:t xml:space="preserve">18</w:t>
            </w:r>
          </w:p>
        </w:tc>
        <w:tc>
          <w:tcPr>
            <w:tcW w:w="7370" w:type="dxa"/>
          </w:tcPr>
          <w:p w14:paraId="35948272" w14:textId="77777777" w:rsidR="0022467B" w:rsidRPr="007B5914" w:rsidRDefault="00F452ED">
            <w:pPr>
              <w:rPr>
                <w:lang w:val="ru-RU"/>
              </w:rPr>
            </w:pPr>
            <w:r>
              <w:rPr>
                <w:sz w:val="19"/>
                <w:lang w:val="ru-RU"/>
              </w:rPr>
              <w:t xml:space="preserve">Время деталей, подхваченных из папки КД, — предварительное до проверки технологом</w:t>
            </w:r>
          </w:p>
        </w:tc>
        <w:tc>
          <w:tcPr>
            <w:tcW w:w="1701" w:type="dxa"/>
          </w:tcPr>
          <w:p w14:paraId="132D5350" w14:textId="77777777" w:rsidR="0022467B" w:rsidRDefault="00F452ED">
            <w:r>
              <w:rPr>
                <w:sz w:val="19"/>
                <w:lang w:val="ru-RU"/>
              </w:rPr>
              <w:t xml:space="preserve">ФТ-27, ФТ-33</w:t>
            </w:r>
          </w:p>
        </w:tc>
      </w:tr>
      <w:tr w:rsidR="0022467B" w14:paraId="70165096" w14:textId="77777777">
        <w:tc>
          <w:tcPr>
            <w:tcW w:w="567" w:type="dxa"/>
          </w:tcPr>
          <w:p w14:paraId="29BFE859" w14:textId="77777777" w:rsidR="0022467B" w:rsidRDefault="00F452ED">
            <w:r>
              <w:rPr>
                <w:sz w:val="19"/>
                <w:lang w:val="ru-RU"/>
              </w:rPr>
              <w:t xml:space="preserve">19</w:t>
            </w:r>
          </w:p>
        </w:tc>
        <w:tc>
          <w:tcPr>
            <w:tcW w:w="7370" w:type="dxa"/>
          </w:tcPr>
          <w:p w14:paraId="1E74F2CC" w14:textId="77777777" w:rsidR="0022467B" w:rsidRPr="007B5914" w:rsidRDefault="00F452ED">
            <w:pPr>
              <w:rPr>
                <w:lang w:val="ru-RU"/>
              </w:rPr>
            </w:pPr>
            <w:r>
              <w:rPr>
                <w:sz w:val="19"/>
                <w:lang w:val="ru-RU"/>
              </w:rPr>
              <w:t xml:space="preserve">Обрабатываемость латуни и бронзы — 0,9 (группа материалов добавлена к ФТ-11)</w:t>
            </w:r>
          </w:p>
        </w:tc>
        <w:tc>
          <w:tcPr>
            <w:tcW w:w="1701" w:type="dxa"/>
          </w:tcPr>
          <w:p w14:paraId="2EA56772" w14:textId="77777777" w:rsidR="0022467B" w:rsidRDefault="00F452ED">
            <w:r>
              <w:rPr>
                <w:sz w:val="19"/>
                <w:lang w:val="ru-RU"/>
              </w:rPr>
              <w:t xml:space="preserve">ФТ-11</w:t>
            </w:r>
          </w:p>
        </w:tc>
      </w:tr>
      <w:tr w:rsidR="0022467B" w14:paraId="4B301A8A" w14:textId="77777777">
        <w:tc>
          <w:tcPr>
            <w:tcW w:w="567" w:type="dxa"/>
          </w:tcPr>
          <w:p w14:paraId="50B39BBE" w14:textId="77777777" w:rsidR="0022467B" w:rsidRDefault="00F452ED">
            <w:r>
              <w:rPr>
                <w:sz w:val="19"/>
                <w:lang w:val="ru-RU"/>
              </w:rPr>
              <w:t xml:space="preserve">20</w:t>
            </w:r>
          </w:p>
        </w:tc>
        <w:tc>
          <w:tcPr>
            <w:tcW w:w="7370" w:type="dxa"/>
          </w:tcPr>
          <w:p w14:paraId="2BE8FE61" w14:textId="77777777" w:rsidR="0022467B" w:rsidRPr="007B5914" w:rsidRDefault="00F452ED">
            <w:pPr>
              <w:rPr>
                <w:lang w:val="ru-RU"/>
              </w:rPr>
            </w:pPr>
            <w:r>
              <w:rPr>
                <w:sz w:val="19"/>
                <w:lang w:val="ru-RU"/>
              </w:rPr>
              <w:t xml:space="preserve">Цена в КП и быстром расчёте — цена операций механической обработки по ставкам участка (без наценки, материала, резки, программирования, покрытия); правило цены уточняется на следующем этапе</w:t>
            </w:r>
          </w:p>
        </w:tc>
        <w:tc>
          <w:tcPr>
            <w:tcW w:w="1701" w:type="dxa"/>
          </w:tcPr>
          <w:p w14:paraId="18F4E580" w14:textId="77777777" w:rsidR="0022467B" w:rsidRDefault="00F452ED">
            <w:r>
              <w:rPr>
                <w:sz w:val="19"/>
                <w:lang w:val="ru-RU"/>
              </w:rPr>
              <w:t xml:space="preserve">ФТ-36, ФТ-37</w:t>
            </w:r>
          </w:p>
        </w:tc>
      </w:tr>
      <w:tr w:rsidR="0022467B" w14:paraId="72DF3420" w14:textId="77777777">
        <w:tc>
          <w:tcPr>
            <w:tcW w:w="567" w:type="dxa"/>
          </w:tcPr>
          <w:p w14:paraId="3C6BFB10" w14:textId="77777777" w:rsidR="0022467B" w:rsidRDefault="00F452ED">
            <w:r>
              <w:rPr>
                <w:sz w:val="19"/>
                <w:lang w:val="ru-RU"/>
              </w:rPr>
              <w:t xml:space="preserve">21</w:t>
            </w:r>
          </w:p>
        </w:tc>
        <w:tc>
          <w:tcPr>
            <w:tcW w:w="7370" w:type="dxa"/>
          </w:tcPr>
          <w:p w14:paraId="7AB615D3" w14:textId="77777777" w:rsidR="0022467B" w:rsidRPr="007B5914" w:rsidRDefault="00F452ED">
            <w:pPr>
              <w:rPr>
                <w:lang w:val="ru-RU"/>
              </w:rPr>
            </w:pPr>
            <w:r>
              <w:rPr>
                <w:sz w:val="19"/>
                <w:lang w:val="ru-RU"/>
              </w:rPr>
              <w:t xml:space="preserve">Срок ±10 %: от длительности изготовления в рабочих днях (5/2), округление вверх, не менее 1 дня</w:t>
            </w:r>
          </w:p>
        </w:tc>
        <w:tc>
          <w:tcPr>
            <w:tcW w:w="1701" w:type="dxa"/>
          </w:tcPr>
          <w:p w14:paraId="7072ABFD" w14:textId="77777777" w:rsidR="0022467B" w:rsidRDefault="00F452ED">
            <w:r>
              <w:rPr>
                <w:sz w:val="19"/>
                <w:lang w:val="ru-RU"/>
              </w:rPr>
              <w:t xml:space="preserve">ФТ-36, ФТ-37</w:t>
            </w:r>
          </w:p>
        </w:tc>
      </w:tr>
      <w:tr w:rsidR="0022467B" w14:paraId="37CE6553" w14:textId="77777777">
        <w:tc>
          <w:tcPr>
            <w:tcW w:w="567" w:type="dxa"/>
          </w:tcPr>
          <w:p w14:paraId="2080D006" w14:textId="77777777" w:rsidR="0022467B" w:rsidRDefault="00F452ED">
            <w:r>
              <w:rPr>
                <w:sz w:val="19"/>
                <w:lang w:val="ru-RU"/>
              </w:rPr>
              <w:t xml:space="preserve">22</w:t>
            </w:r>
          </w:p>
        </w:tc>
        <w:tc>
          <w:tcPr>
            <w:tcW w:w="7370" w:type="dxa"/>
          </w:tcPr>
          <w:p w14:paraId="33E35858" w14:textId="77777777" w:rsidR="0022467B" w:rsidRPr="007B5914" w:rsidRDefault="00F452ED">
            <w:pPr>
              <w:rPr>
                <w:lang w:val="ru-RU"/>
              </w:rPr>
            </w:pPr>
            <w:r>
              <w:rPr>
                <w:sz w:val="19"/>
                <w:lang w:val="ru-RU"/>
              </w:rPr>
              <w:t xml:space="preserve">Условия КП до уточнения: срок действия 14 дней, НДС 20 %, оплата 50 % / 50 %, самовывоз; реквизиты и логотип предприятия — заглушка</w:t>
            </w:r>
          </w:p>
        </w:tc>
        <w:tc>
          <w:tcPr>
            <w:tcW w:w="1701" w:type="dxa"/>
          </w:tcPr>
          <w:p w14:paraId="390B82EF" w14:textId="77777777" w:rsidR="0022467B" w:rsidRDefault="00F452ED">
            <w:r>
              <w:rPr>
                <w:sz w:val="19"/>
                <w:lang w:val="ru-RU"/>
              </w:rPr>
              <w:t xml:space="preserve">ФТ-36</w:t>
            </w:r>
          </w:p>
        </w:tc>
      </w:tr>
      <w:tr w:rsidR="0022467B" w14:paraId="3743E32B" w14:textId="77777777">
        <w:tc>
          <w:tcPr>
            <w:tcW w:w="567" w:type="dxa"/>
          </w:tcPr>
          <w:p w14:paraId="1D8B9375" w14:textId="77777777" w:rsidR="0022467B" w:rsidRDefault="00F452ED">
            <w:r>
              <w:rPr>
                <w:sz w:val="19"/>
                <w:lang w:val="ru-RU"/>
              </w:rPr>
              <w:t xml:space="preserve">23</w:t>
            </w:r>
          </w:p>
        </w:tc>
        <w:tc>
          <w:tcPr>
            <w:tcW w:w="7370" w:type="dxa"/>
          </w:tcPr>
          <w:p w14:paraId="79CDEB1B" w14:textId="77777777" w:rsidR="0022467B" w:rsidRPr="007B5914" w:rsidRDefault="00F452ED">
            <w:pPr>
              <w:rPr>
                <w:lang w:val="ru-RU"/>
              </w:rPr>
            </w:pPr>
            <w:r>
              <w:rPr>
                <w:sz w:val="19"/>
                <w:lang w:val="ru-RU"/>
              </w:rPr>
              <w:t xml:space="preserve">КП формируют роли, принимающие заказ; правки вносятся в файле Word и в системе не хранятся</w:t>
            </w:r>
          </w:p>
        </w:tc>
        <w:tc>
          <w:tcPr>
            <w:tcW w:w="1701" w:type="dxa"/>
          </w:tcPr>
          <w:p w14:paraId="7FAEC8FE" w14:textId="77777777" w:rsidR="0022467B" w:rsidRDefault="00F452ED">
            <w:r>
              <w:rPr>
                <w:sz w:val="19"/>
                <w:lang w:val="ru-RU"/>
              </w:rPr>
              <w:t xml:space="preserve">ФТ-36, п. 4.5</w:t>
            </w:r>
          </w:p>
        </w:tc>
      </w:tr>
      <w:tr w:rsidR="0022467B" w14:paraId="3DF8A2D4" w14:textId="77777777">
        <w:tc>
          <w:tcPr>
            <w:tcW w:w="567" w:type="dxa"/>
          </w:tcPr>
          <w:p w14:paraId="7F5985C0" w14:textId="77777777" w:rsidR="0022467B" w:rsidRDefault="00F452ED">
            <w:r>
              <w:rPr>
                <w:sz w:val="19"/>
                <w:lang w:val="ru-RU"/>
              </w:rPr>
              <w:t xml:space="preserve">24</w:t>
            </w:r>
          </w:p>
        </w:tc>
        <w:tc>
          <w:tcPr>
            <w:tcW w:w="7370" w:type="dxa"/>
          </w:tcPr>
          <w:p w14:paraId="3CC1EAFE" w14:textId="77777777" w:rsidR="0022467B" w:rsidRPr="007B5914" w:rsidRDefault="00F452ED">
            <w:pPr>
              <w:rPr>
                <w:lang w:val="ru-RU"/>
              </w:rPr>
            </w:pPr>
            <w:r>
              <w:rPr>
                <w:sz w:val="19"/>
                <w:lang w:val="ru-RU"/>
              </w:rPr>
              <w:t xml:space="preserve">Быстрый расчёт выполняется на копии базы; файлы и результат хранятся до решения, не более суток</w:t>
            </w:r>
          </w:p>
        </w:tc>
        <w:tc>
          <w:tcPr>
            <w:tcW w:w="1701" w:type="dxa"/>
          </w:tcPr>
          <w:p w14:paraId="256C3080" w14:textId="77777777" w:rsidR="0022467B" w:rsidRDefault="00F452ED">
            <w:r>
              <w:rPr>
                <w:sz w:val="19"/>
                <w:lang w:val="ru-RU"/>
              </w:rPr>
              <w:t xml:space="preserve">ФТ-37</w:t>
            </w:r>
          </w:p>
        </w:tc>
      </w:tr>
      <w:tr w:rsidR="0022467B" w14:paraId="110465B8" w14:textId="77777777">
        <w:tc>
          <w:tcPr>
            <w:tcW w:w="567" w:type="dxa"/>
          </w:tcPr>
          <w:p w14:paraId="7D1E55FE" w14:textId="77777777" w:rsidR="0022467B" w:rsidRDefault="00F452ED">
            <w:r>
              <w:rPr>
                <w:sz w:val="19"/>
                <w:lang w:val="ru-RU"/>
              </w:rPr>
              <w:t xml:space="preserve">25</w:t>
            </w:r>
          </w:p>
        </w:tc>
        <w:tc>
          <w:tcPr>
            <w:tcW w:w="7370" w:type="dxa"/>
          </w:tcPr>
          <w:p w14:paraId="2F71E12F" w14:textId="77777777" w:rsidR="0022467B" w:rsidRPr="007B5914" w:rsidRDefault="00F452ED">
            <w:pPr>
              <w:rPr>
                <w:lang w:val="ru-RU"/>
              </w:rPr>
            </w:pPr>
            <w:r>
              <w:rPr>
                <w:sz w:val="19"/>
                <w:lang w:val="ru-RU"/>
              </w:rPr>
              <w:t xml:space="preserve">Правила пересчёта времени (ФТ-07, ФТ-11) подобраны по серийным деталям журнала участка (проверка «по одной» на 25 деталях: средняя ошибка 80 % → 26 %); пересматриваются по мере пополнения журнала</w:t>
            </w:r>
          </w:p>
        </w:tc>
        <w:tc>
          <w:tcPr>
            <w:tcW w:w="1701" w:type="dxa"/>
          </w:tcPr>
          <w:p w14:paraId="793A165E" w14:textId="77777777" w:rsidR="0022467B" w:rsidRDefault="00F452ED">
            <w:r>
              <w:rPr>
                <w:sz w:val="19"/>
                <w:lang w:val="ru-RU"/>
              </w:rPr>
              <w:t xml:space="preserve">ФТ-07, ФТ-11</w:t>
            </w:r>
          </w:p>
        </w:tc>
      </w:tr>
      <w:tr w:rsidR="0022467B" w14:paraId="2422AF5D" w14:textId="77777777">
        <w:tc>
          <w:tcPr>
            <w:tcW w:w="567" w:type="dxa"/>
          </w:tcPr>
          <w:p w14:paraId="18A6C1F8" w14:textId="77777777" w:rsidR="0022467B" w:rsidRDefault="00F452ED">
            <w:r>
              <w:rPr>
                <w:sz w:val="19"/>
                <w:lang w:val="ru-RU"/>
              </w:rPr>
              <w:t xml:space="preserve">26</w:t>
            </w:r>
          </w:p>
        </w:tc>
        <w:tc>
          <w:tcPr>
            <w:tcW w:w="7370" w:type="dxa"/>
          </w:tcPr>
          <w:p w14:paraId="15A1C1CC" w14:textId="77777777" w:rsidR="0022467B" w:rsidRPr="007B5914" w:rsidRDefault="00F452ED">
            <w:pPr>
              <w:rPr>
                <w:lang w:val="ru-RU"/>
              </w:rPr>
            </w:pPr>
            <w:r>
              <w:rPr>
                <w:sz w:val="19"/>
                <w:lang w:val="ru-RU"/>
              </w:rPr>
              <w:t xml:space="preserve">Производительность станков одной технологии не различается, пока нет данных: деталь, известная по журналу, на других станках считается со своим временем, станки различаются очередью</w:t>
            </w:r>
          </w:p>
        </w:tc>
        <w:tc>
          <w:tcPr>
            <w:tcW w:w="1701" w:type="dxa"/>
          </w:tcPr>
          <w:p w14:paraId="4A1E84ED" w14:textId="77777777" w:rsidR="0022467B" w:rsidRDefault="00F452ED">
            <w:r>
              <w:rPr>
                <w:sz w:val="19"/>
                <w:lang w:val="ru-RU"/>
              </w:rPr>
              <w:t xml:space="preserve">ФТ-10, ФТ-37</w:t>
            </w:r>
          </w:p>
        </w:tc>
      </w:tr>
      <w:tr w:rsidR="0022467B" w14:paraId="4337F437" w14:textId="77777777">
        <w:tc>
          <w:tcPr>
            <w:tcW w:w="567" w:type="dxa"/>
          </w:tcPr>
          <w:p w14:paraId="54825748" w14:textId="77777777" w:rsidR="0022467B" w:rsidRDefault="00F452ED">
            <w:r>
              <w:rPr>
                <w:sz w:val="19"/>
                <w:lang w:val="ru-RU"/>
              </w:rPr>
              <w:t xml:space="preserve">27</w:t>
            </w:r>
          </w:p>
        </w:tc>
        <w:tc>
          <w:tcPr>
            <w:tcW w:w="7370" w:type="dxa"/>
          </w:tcPr>
          <w:p w14:paraId="73ABB373" w14:textId="77777777" w:rsidR="0022467B" w:rsidRPr="007B5914" w:rsidRDefault="00F452ED">
            <w:pPr>
              <w:rPr>
                <w:lang w:val="ru-RU"/>
              </w:rPr>
            </w:pPr>
            <w:r>
              <w:rPr>
                <w:sz w:val="19"/>
                <w:lang w:val="ru-RU"/>
              </w:rPr>
              <w:t xml:space="preserve">Второй станок техпроцесса идёт после основного; факт окончания станочной группы — по последнему станку</w:t>
            </w:r>
          </w:p>
        </w:tc>
        <w:tc>
          <w:tcPr>
            <w:tcW w:w="1701" w:type="dxa"/>
          </w:tcPr>
          <w:p w14:paraId="691B87C6" w14:textId="77777777" w:rsidR="0022467B" w:rsidRDefault="00F452ED">
            <w:r>
              <w:rPr>
                <w:sz w:val="19"/>
                <w:lang w:val="ru-RU"/>
              </w:rPr>
              <w:t xml:space="preserve">ФТ-10, ФТ-16, ФТ-30</w:t>
            </w:r>
          </w:p>
        </w:tc>
      </w:tr>
      <w:tr w:rsidR="0022467B" w14:paraId="2F2FDE41" w14:textId="77777777">
        <w:tc>
          <w:tcPr>
            <w:tcW w:w="567" w:type="dxa"/>
          </w:tcPr>
          <w:p w14:paraId="765F3DE6" w14:textId="77777777" w:rsidR="0022467B" w:rsidRDefault="00F452ED">
            <w:r>
              <w:rPr>
                <w:sz w:val="19"/>
                <w:lang w:val="ru-RU"/>
              </w:rPr>
              <w:t xml:space="preserve">28</w:t>
            </w:r>
          </w:p>
        </w:tc>
        <w:tc>
          <w:tcPr>
            <w:tcW w:w="7370" w:type="dxa"/>
          </w:tcPr>
          <w:p w14:paraId="281D3999" w14:textId="77777777" w:rsidR="0022467B" w:rsidRPr="007B5914" w:rsidRDefault="00F452ED">
            <w:pPr>
              <w:rPr>
                <w:lang w:val="ru-RU"/>
              </w:rPr>
            </w:pPr>
            <w:r>
              <w:rPr>
                <w:sz w:val="19"/>
                <w:lang w:val="ru-RU"/>
              </w:rPr>
              <w:t xml:space="preserve">КП хранятся в истории бессрочно; правки в файле Word после выставления в системе не сохраняются</w:t>
            </w:r>
          </w:p>
        </w:tc>
        <w:tc>
          <w:tcPr>
            <w:tcW w:w="1701" w:type="dxa"/>
          </w:tcPr>
          <w:p w14:paraId="58E794AD" w14:textId="77777777" w:rsidR="0022467B" w:rsidRDefault="00F452ED">
            <w:r>
              <w:rPr>
                <w:sz w:val="19"/>
                <w:lang w:val="ru-RU"/>
              </w:rPr>
              <w:t xml:space="preserve">ФТ-38</w:t>
            </w:r>
          </w:p>
        </w:tc>
      </w:tr>
    </w:tbl>
    <w:p w14:paraId="653B22F6" w14:textId="77777777" w:rsidR="0022467B" w:rsidRDefault="0022467B">
      <w:pPr>
        <w:spacing w:after="40"/>
      </w:pPr>
    </w:p>
    <w:sectPr w:rsidR="0022467B"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5EDCF" w14:textId="77777777" w:rsidR="00F452ED" w:rsidRDefault="00F452ED">
      <w:pPr>
        <w:spacing w:after="0" w:line="240" w:lineRule="auto"/>
      </w:pPr>
      <w:r>
        <w:separator/>
      </w:r>
    </w:p>
  </w:endnote>
  <w:endnote w:type="continuationSeparator" w:id="0">
    <w:p w14:paraId="2A346FB8" w14:textId="77777777" w:rsidR="00F452ED" w:rsidRDefault="00F45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41F3B" w14:textId="77777777" w:rsidR="0022467B" w:rsidRPr="007B5914" w:rsidRDefault="00F452ED">
    <w:pPr>
      <w:pStyle w:val="a7"/>
      <w:jc w:val="center"/>
      <w:rPr>
        <w:lang w:val="ru-RU"/>
      </w:rPr>
    </w:pPr>
    <w:r w:rsidRPr="007B5914">
      <w:rPr>
        <w:lang w:val="ru-RU"/>
      </w:rPr>
      <w:t xml:space="preserve">Техническое задание · редакция 1.4 (проект) · основание: БП </w:t>
    </w:r>
    <w:r>
      <w:t>v</w:t>
    </w:r>
    <w:r w:rsidRPr="007B5914">
      <w:rPr>
        <w:lang w:val="ru-RU"/>
      </w:rPr>
      <w:t>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C1EE9" w14:textId="77777777" w:rsidR="00F452ED" w:rsidRDefault="00F452ED">
      <w:pPr>
        <w:spacing w:after="0" w:line="240" w:lineRule="auto"/>
      </w:pPr>
      <w:r>
        <w:separator/>
      </w:r>
    </w:p>
  </w:footnote>
  <w:footnote w:type="continuationSeparator" w:id="0">
    <w:p w14:paraId="7DB8D187" w14:textId="77777777" w:rsidR="00F452ED" w:rsidRDefault="00F45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67B"/>
    <w:rsid w:val="0029639D"/>
    <w:rsid w:val="00326F90"/>
    <w:rsid w:val="007B5914"/>
    <w:rsid w:val="007D1850"/>
    <w:rsid w:val="00AA1D8D"/>
    <w:rsid w:val="00B47730"/>
    <w:rsid w:val="00CB0664"/>
    <w:rsid w:val="00F452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6118B"/>
  <w14:defaultImageDpi w14:val="300"/>
  <w15:docId w15:val="{1462D521-918E-49B1-A0D9-9753F2B1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3A5F"/>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1</Pages>
  <Words>3846</Words>
  <Characters>21925</Characters>
  <Application>Microsoft Office Word</Application>
  <DocSecurity>0</DocSecurity>
  <Lines>182</Lines>
  <Paragraphs>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kuzin@tic.lc</cp:lastModifiedBy>
  <cp:revision>3</cp:revision>
  <dcterms:created xsi:type="dcterms:W3CDTF">2013-12-23T23:15:00Z</dcterms:created>
  <dcterms:modified xsi:type="dcterms:W3CDTF">2026-10-13T16:36:00Z</dcterms:modified>
  <cp:category/>
</cp:coreProperties>
</file>